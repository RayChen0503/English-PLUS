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4E1E4" w14:textId="77777777" w:rsidR="007B3AF7" w:rsidRDefault="007B0343">
      <w:pPr>
        <w:jc w:val="center"/>
      </w:pPr>
      <w:r>
        <w:rPr>
          <w:b/>
          <w:color w:val="173C5A"/>
          <w:sz w:val="48"/>
        </w:rPr>
        <w:t xml:space="preserve">English+ iOS / TestFlight </w:t>
      </w:r>
      <w:r>
        <w:rPr>
          <w:b/>
          <w:color w:val="173C5A"/>
          <w:sz w:val="48"/>
        </w:rPr>
        <w:t>交接手冊</w:t>
      </w:r>
    </w:p>
    <w:p w14:paraId="0A3AAA11" w14:textId="77777777" w:rsidR="007B3AF7" w:rsidRDefault="007B0343">
      <w:pPr>
        <w:jc w:val="center"/>
      </w:pPr>
      <w:r>
        <w:rPr>
          <w:color w:val="5F7182"/>
          <w:sz w:val="26"/>
        </w:rPr>
        <w:t>給</w:t>
      </w:r>
      <w:r>
        <w:rPr>
          <w:color w:val="5F7182"/>
          <w:sz w:val="26"/>
        </w:rPr>
        <w:t xml:space="preserve"> Mac </w:t>
      </w:r>
      <w:r>
        <w:rPr>
          <w:color w:val="5F7182"/>
          <w:sz w:val="26"/>
        </w:rPr>
        <w:t>隊友的現況說明與下一步操作指南</w:t>
      </w:r>
    </w:p>
    <w:p w14:paraId="079B1789" w14:textId="77777777" w:rsidR="007B3AF7" w:rsidRDefault="007B0343">
      <w:pPr>
        <w:jc w:val="center"/>
      </w:pPr>
      <w:r>
        <w:rPr>
          <w:color w:val="5F7182"/>
          <w:sz w:val="19"/>
        </w:rPr>
        <w:t>版本日期：</w:t>
      </w:r>
      <w:r>
        <w:rPr>
          <w:color w:val="5F7182"/>
          <w:sz w:val="19"/>
        </w:rPr>
        <w:t>2026-06-11</w:t>
      </w:r>
      <w:r>
        <w:rPr>
          <w:color w:val="5F7182"/>
          <w:sz w:val="19"/>
        </w:rPr>
        <w:t>｜狀態：</w:t>
      </w:r>
      <w:r>
        <w:rPr>
          <w:color w:val="5F7182"/>
          <w:sz w:val="19"/>
        </w:rPr>
        <w:t xml:space="preserve">Apple Developer </w:t>
      </w:r>
      <w:r>
        <w:rPr>
          <w:color w:val="5F7182"/>
          <w:sz w:val="19"/>
        </w:rPr>
        <w:t>審核中，</w:t>
      </w:r>
      <w:r>
        <w:rPr>
          <w:color w:val="5F7182"/>
          <w:sz w:val="19"/>
        </w:rPr>
        <w:t xml:space="preserve">iOS </w:t>
      </w:r>
      <w:r>
        <w:rPr>
          <w:color w:val="5F7182"/>
          <w:sz w:val="19"/>
        </w:rPr>
        <w:t>可先本機開發</w:t>
      </w:r>
    </w:p>
    <w:p w14:paraId="63E28F93" w14:textId="77777777" w:rsidR="007B3AF7" w:rsidRDefault="007B0343">
      <w:pPr>
        <w:jc w:val="center"/>
      </w:pPr>
      <w:r>
        <w:rPr>
          <w:noProof/>
        </w:rPr>
        <w:drawing>
          <wp:inline distT="0" distB="0" distL="0" distR="0" wp14:anchorId="6AE48964" wp14:editId="5C77A50E">
            <wp:extent cx="6035040" cy="264033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andoff_status_flow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64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7B3AF7" w14:paraId="736080C8" w14:textId="77777777">
        <w:trPr>
          <w:jc w:val="center"/>
        </w:trPr>
        <w:tc>
          <w:tcPr>
            <w:tcW w:w="10080" w:type="dxa"/>
            <w:shd w:val="clear" w:color="auto" w:fill="E8F6F3"/>
          </w:tcPr>
          <w:p w14:paraId="05AAEC13" w14:textId="77777777" w:rsidR="007B3AF7" w:rsidRDefault="007B0343">
            <w:pPr>
              <w:spacing w:after="80"/>
            </w:pPr>
            <w:r>
              <w:rPr>
                <w:b/>
                <w:color w:val="173C5A"/>
                <w:sz w:val="22"/>
              </w:rPr>
              <w:t>給隊友的最短摘要</w:t>
            </w:r>
          </w:p>
          <w:p w14:paraId="092F3713" w14:textId="77777777" w:rsidR="007B3AF7" w:rsidRDefault="007B0343">
            <w:pPr>
              <w:spacing w:after="0"/>
            </w:pPr>
            <w:r>
              <w:rPr>
                <w:sz w:val="20"/>
              </w:rPr>
              <w:t xml:space="preserve">Apple Developer </w:t>
            </w:r>
            <w:r>
              <w:rPr>
                <w:sz w:val="20"/>
              </w:rPr>
              <w:t>目前還在</w:t>
            </w:r>
            <w:r>
              <w:rPr>
                <w:sz w:val="20"/>
              </w:rPr>
              <w:t xml:space="preserve"> Enrollment Pending</w:t>
            </w:r>
            <w:r>
              <w:rPr>
                <w:sz w:val="20"/>
              </w:rPr>
              <w:t>，所以暫時不能上</w:t>
            </w:r>
            <w:r>
              <w:rPr>
                <w:sz w:val="20"/>
              </w:rPr>
              <w:t xml:space="preserve"> TestFlight</w:t>
            </w:r>
            <w:r>
              <w:rPr>
                <w:sz w:val="20"/>
              </w:rPr>
              <w:t>；但你可以立刻在</w:t>
            </w:r>
            <w:r>
              <w:rPr>
                <w:sz w:val="20"/>
              </w:rPr>
              <w:t xml:space="preserve"> Mac </w:t>
            </w:r>
            <w:r>
              <w:rPr>
                <w:sz w:val="20"/>
              </w:rPr>
              <w:t>用</w:t>
            </w:r>
            <w:r>
              <w:rPr>
                <w:sz w:val="20"/>
              </w:rPr>
              <w:t xml:space="preserve"> Xcode </w:t>
            </w:r>
            <w:r>
              <w:rPr>
                <w:sz w:val="20"/>
              </w:rPr>
              <w:t>建</w:t>
            </w:r>
            <w:r>
              <w:rPr>
                <w:sz w:val="20"/>
              </w:rPr>
              <w:t xml:space="preserve"> EnglishPlus iOS </w:t>
            </w:r>
            <w:r>
              <w:rPr>
                <w:sz w:val="20"/>
              </w:rPr>
              <w:t>專案、用</w:t>
            </w:r>
            <w:r>
              <w:rPr>
                <w:sz w:val="20"/>
              </w:rPr>
              <w:t xml:space="preserve"> Simulator </w:t>
            </w:r>
            <w:r>
              <w:rPr>
                <w:sz w:val="20"/>
              </w:rPr>
              <w:t>跑本機版，並透過</w:t>
            </w:r>
            <w:r>
              <w:rPr>
                <w:sz w:val="20"/>
              </w:rPr>
              <w:t xml:space="preserve"> GitHub Desktop </w:t>
            </w:r>
            <w:r>
              <w:rPr>
                <w:sz w:val="20"/>
              </w:rPr>
              <w:t>把成果</w:t>
            </w:r>
            <w:r>
              <w:rPr>
                <w:sz w:val="20"/>
              </w:rPr>
              <w:t xml:space="preserve"> push </w:t>
            </w:r>
            <w:r>
              <w:rPr>
                <w:sz w:val="20"/>
              </w:rPr>
              <w:t>回</w:t>
            </w:r>
            <w:r>
              <w:rPr>
                <w:sz w:val="20"/>
              </w:rPr>
              <w:t xml:space="preserve"> main</w:t>
            </w:r>
            <w:r>
              <w:rPr>
                <w:sz w:val="20"/>
              </w:rPr>
              <w:t>。</w:t>
            </w:r>
          </w:p>
        </w:tc>
      </w:tr>
    </w:tbl>
    <w:p w14:paraId="5839714A" w14:textId="77777777" w:rsidR="007B3AF7" w:rsidRDefault="007B3AF7"/>
    <w:p w14:paraId="2EBC0ECF" w14:textId="77777777" w:rsidR="007B3AF7" w:rsidRDefault="007B0343">
      <w:pPr>
        <w:pStyle w:val="1"/>
      </w:pPr>
      <w:r>
        <w:t xml:space="preserve">1. </w:t>
      </w:r>
      <w:r>
        <w:t>隊友現在立刻可以做的事</w:t>
      </w:r>
    </w:p>
    <w:p w14:paraId="7F90D664" w14:textId="77777777" w:rsidR="007B3AF7" w:rsidRDefault="007B0343">
      <w:pPr>
        <w:pStyle w:val="a"/>
      </w:pPr>
      <w:r>
        <w:t>安裝</w:t>
      </w:r>
      <w:r>
        <w:t xml:space="preserve"> Xcode</w:t>
      </w:r>
      <w:r>
        <w:t>，第一次打開時讓它把必要元件裝完。</w:t>
      </w:r>
    </w:p>
    <w:p w14:paraId="727DA732" w14:textId="77777777" w:rsidR="007B3AF7" w:rsidRDefault="007B0343">
      <w:pPr>
        <w:pStyle w:val="a"/>
      </w:pPr>
      <w:r>
        <w:t>安裝</w:t>
      </w:r>
      <w:r>
        <w:t xml:space="preserve"> GitHub Desktop</w:t>
      </w:r>
      <w:r>
        <w:t>，登入自己的</w:t>
      </w:r>
      <w:r>
        <w:t xml:space="preserve"> GitHub </w:t>
      </w:r>
      <w:r>
        <w:t>帳號。</w:t>
      </w:r>
    </w:p>
    <w:p w14:paraId="59842685" w14:textId="77777777" w:rsidR="007B3AF7" w:rsidRDefault="007B0343">
      <w:pPr>
        <w:pStyle w:val="a"/>
      </w:pPr>
      <w:r>
        <w:t>確認自己已被加入</w:t>
      </w:r>
      <w:r>
        <w:t xml:space="preserve"> English-PLUS repository collaborator</w:t>
      </w:r>
      <w:r>
        <w:t>。</w:t>
      </w:r>
    </w:p>
    <w:p w14:paraId="3DC691CF" w14:textId="77777777" w:rsidR="007B3AF7" w:rsidRDefault="007B0343">
      <w:pPr>
        <w:pStyle w:val="a"/>
      </w:pPr>
      <w:r>
        <w:t>用</w:t>
      </w:r>
      <w:r>
        <w:t xml:space="preserve"> GitHub Desktop clone </w:t>
      </w:r>
      <w:r>
        <w:t>專案到</w:t>
      </w:r>
      <w:r>
        <w:t xml:space="preserve"> Mac</w:t>
      </w:r>
      <w:r>
        <w:t>。</w:t>
      </w:r>
    </w:p>
    <w:p w14:paraId="05D495B5" w14:textId="77777777" w:rsidR="007B3AF7" w:rsidRDefault="007B0343">
      <w:pPr>
        <w:pStyle w:val="a"/>
      </w:pPr>
      <w:r>
        <w:t>先閱讀</w:t>
      </w:r>
      <w:r>
        <w:t xml:space="preserve"> docs/ios-testflight/round-8-xcode-development-handoff.md</w:t>
      </w:r>
      <w:r>
        <w:t>。</w:t>
      </w:r>
    </w:p>
    <w:p w14:paraId="477FFC9F" w14:textId="77777777" w:rsidR="007B3AF7" w:rsidRDefault="007B0343">
      <w:pPr>
        <w:pStyle w:val="a"/>
      </w:pPr>
      <w:r>
        <w:t>在</w:t>
      </w:r>
      <w:r>
        <w:t xml:space="preserve"> repo </w:t>
      </w:r>
      <w:r>
        <w:t>的</w:t>
      </w:r>
      <w:r>
        <w:t xml:space="preserve"> ios/EnglishPlus </w:t>
      </w:r>
      <w:r>
        <w:t>位置建立</w:t>
      </w:r>
      <w:r>
        <w:t xml:space="preserve"> Xcode SwiftUI </w:t>
      </w:r>
      <w:r>
        <w:t>專案。</w:t>
      </w:r>
    </w:p>
    <w:p w14:paraId="140B3EA0" w14:textId="77777777" w:rsidR="007B3AF7" w:rsidRDefault="007B0343">
      <w:pPr>
        <w:pStyle w:val="a"/>
      </w:pPr>
      <w:r>
        <w:t>先用</w:t>
      </w:r>
      <w:r>
        <w:t xml:space="preserve"> mock/local data </w:t>
      </w:r>
      <w:r>
        <w:t>跑出角色選擇、學生端、老師端、志工端主流程。</w:t>
      </w:r>
    </w:p>
    <w:p w14:paraId="0E6E31F5" w14:textId="77777777" w:rsidR="007B3AF7" w:rsidRDefault="007B0343">
      <w:pPr>
        <w:pStyle w:val="a"/>
      </w:pPr>
      <w:r>
        <w:t>每天完成一小段可以跑的成果後，用</w:t>
      </w:r>
      <w:r>
        <w:t xml:space="preserve"> GitHub Desktop commit </w:t>
      </w:r>
      <w:r>
        <w:t>並</w:t>
      </w:r>
      <w:r>
        <w:t xml:space="preserve"> push main</w:t>
      </w:r>
      <w:r>
        <w:t>。</w:t>
      </w:r>
    </w:p>
    <w:p w14:paraId="347F2F77" w14:textId="77777777" w:rsidR="007B3AF7" w:rsidRDefault="007B0343">
      <w:pPr>
        <w:pStyle w:val="1"/>
      </w:pPr>
      <w:r>
        <w:lastRenderedPageBreak/>
        <w:t xml:space="preserve">2. Mac </w:t>
      </w:r>
      <w:r>
        <w:t>安裝與</w:t>
      </w:r>
      <w:r>
        <w:t xml:space="preserve"> GitHub Desktop clone</w:t>
      </w:r>
    </w:p>
    <w:p w14:paraId="0E4CA932" w14:textId="77777777" w:rsidR="007B3AF7" w:rsidRDefault="007B0343">
      <w:pPr>
        <w:pStyle w:val="21"/>
      </w:pPr>
      <w:r>
        <w:t xml:space="preserve">2.1 </w:t>
      </w:r>
      <w:r>
        <w:t>安裝</w:t>
      </w:r>
      <w:r>
        <w:t xml:space="preserve"> Xcode</w:t>
      </w:r>
    </w:p>
    <w:p w14:paraId="2E03A926" w14:textId="77777777" w:rsidR="007B3AF7" w:rsidRDefault="007B0343">
      <w:pPr>
        <w:pStyle w:val="a"/>
      </w:pPr>
      <w:r>
        <w:t>打開</w:t>
      </w:r>
      <w:r>
        <w:t xml:space="preserve"> Mac App Store</w:t>
      </w:r>
      <w:r>
        <w:t>。</w:t>
      </w:r>
    </w:p>
    <w:p w14:paraId="5D7CE34E" w14:textId="77777777" w:rsidR="007B3AF7" w:rsidRDefault="007B0343">
      <w:pPr>
        <w:pStyle w:val="a"/>
      </w:pPr>
      <w:r>
        <w:t>搜尋</w:t>
      </w:r>
      <w:r>
        <w:t xml:space="preserve"> Xcode</w:t>
      </w:r>
      <w:r>
        <w:t>。</w:t>
      </w:r>
    </w:p>
    <w:p w14:paraId="1B2912A3" w14:textId="77777777" w:rsidR="007B3AF7" w:rsidRDefault="007B0343">
      <w:pPr>
        <w:pStyle w:val="a"/>
      </w:pPr>
      <w:r>
        <w:t>安裝完成後打開</w:t>
      </w:r>
      <w:r>
        <w:t xml:space="preserve"> Xcode</w:t>
      </w:r>
      <w:r>
        <w:t>。</w:t>
      </w:r>
    </w:p>
    <w:p w14:paraId="11BCAEE4" w14:textId="77777777" w:rsidR="007B3AF7" w:rsidRDefault="007B0343">
      <w:pPr>
        <w:pStyle w:val="a"/>
      </w:pPr>
      <w:r>
        <w:t>若</w:t>
      </w:r>
      <w:r>
        <w:t xml:space="preserve"> Xcode </w:t>
      </w:r>
      <w:r>
        <w:t>要安裝</w:t>
      </w:r>
      <w:r>
        <w:t xml:space="preserve"> additional components</w:t>
      </w:r>
      <w:r>
        <w:t>，按同意並等待完成。</w:t>
      </w:r>
    </w:p>
    <w:p w14:paraId="0E8E12BC" w14:textId="77777777" w:rsidR="007B3AF7" w:rsidRDefault="007B0343">
      <w:pPr>
        <w:pStyle w:val="a"/>
      </w:pPr>
      <w:r>
        <w:t>先不用登入</w:t>
      </w:r>
      <w:r>
        <w:t xml:space="preserve"> Apple Developer team</w:t>
      </w:r>
      <w:r>
        <w:t>，也可以用</w:t>
      </w:r>
      <w:r>
        <w:t xml:space="preserve"> Simulator </w:t>
      </w:r>
      <w:r>
        <w:t>做本機開發。</w:t>
      </w:r>
    </w:p>
    <w:p w14:paraId="7B7168B8" w14:textId="77777777" w:rsidR="007B3AF7" w:rsidRDefault="007B0343">
      <w:pPr>
        <w:pStyle w:val="21"/>
      </w:pPr>
      <w:r>
        <w:t xml:space="preserve">2.2 </w:t>
      </w:r>
      <w:r>
        <w:t>安裝</w:t>
      </w:r>
      <w:r>
        <w:t xml:space="preserve"> GitHub Desktop</w:t>
      </w:r>
    </w:p>
    <w:p w14:paraId="48CB6469" w14:textId="77777777" w:rsidR="007B3AF7" w:rsidRDefault="007B0343">
      <w:pPr>
        <w:pStyle w:val="a"/>
      </w:pPr>
      <w:r>
        <w:t>到</w:t>
      </w:r>
      <w:r>
        <w:t xml:space="preserve"> https://desktop.github.com/ </w:t>
      </w:r>
      <w:r>
        <w:t>下載</w:t>
      </w:r>
      <w:r>
        <w:t xml:space="preserve"> GitHub Desktop</w:t>
      </w:r>
      <w:r>
        <w:t>。</w:t>
      </w:r>
    </w:p>
    <w:p w14:paraId="3DD7FCDE" w14:textId="77777777" w:rsidR="007B3AF7" w:rsidRDefault="007B0343">
      <w:pPr>
        <w:pStyle w:val="a"/>
      </w:pPr>
      <w:r>
        <w:t>安裝並登入隊友自己的</w:t>
      </w:r>
      <w:r>
        <w:t xml:space="preserve"> GitHub </w:t>
      </w:r>
      <w:r>
        <w:t>帳號。</w:t>
      </w:r>
    </w:p>
    <w:p w14:paraId="220C99A1" w14:textId="77777777" w:rsidR="007B3AF7" w:rsidRDefault="007B0343">
      <w:pPr>
        <w:pStyle w:val="a"/>
      </w:pPr>
      <w:r>
        <w:t>如果</w:t>
      </w:r>
      <w:r>
        <w:t xml:space="preserve"> clone </w:t>
      </w:r>
      <w:r>
        <w:t>時跳出</w:t>
      </w:r>
      <w:r>
        <w:t xml:space="preserve"> fork </w:t>
      </w:r>
      <w:r>
        <w:t>提示，代表還沒有</w:t>
      </w:r>
      <w:r>
        <w:t xml:space="preserve"> collaborator </w:t>
      </w:r>
      <w:r>
        <w:t>權限，先不要繼續，請你加她權限。</w:t>
      </w:r>
    </w:p>
    <w:p w14:paraId="586E8C2E" w14:textId="77777777" w:rsidR="007B3AF7" w:rsidRDefault="007B0343">
      <w:pPr>
        <w:pStyle w:val="21"/>
      </w:pPr>
      <w:r>
        <w:t xml:space="preserve">2.3 Clone </w:t>
      </w:r>
      <w:r>
        <w:t>專案</w:t>
      </w:r>
    </w:p>
    <w:p w14:paraId="2404A09F" w14:textId="77777777" w:rsidR="007B3AF7" w:rsidRDefault="007B0343">
      <w:pPr>
        <w:spacing w:before="40"/>
        <w:ind w:left="227"/>
      </w:pPr>
      <w:r>
        <w:rPr>
          <w:rFonts w:ascii="Consolas" w:hAnsi="Consolas"/>
          <w:color w:val="1F2937"/>
          <w:sz w:val="18"/>
        </w:rPr>
        <w:t>Repository URL:</w:t>
      </w:r>
      <w:r>
        <w:rPr>
          <w:rFonts w:ascii="Consolas" w:hAnsi="Consolas"/>
          <w:color w:val="1F2937"/>
          <w:sz w:val="18"/>
        </w:rPr>
        <w:br/>
        <w:t>https://github.com/RayChen0503/English-PLUS.git</w:t>
      </w:r>
      <w:r>
        <w:rPr>
          <w:rFonts w:ascii="Consolas" w:hAnsi="Consolas"/>
          <w:color w:val="1F2937"/>
          <w:sz w:val="18"/>
        </w:rPr>
        <w:br/>
      </w:r>
      <w:r>
        <w:rPr>
          <w:rFonts w:ascii="Consolas" w:hAnsi="Consolas"/>
          <w:color w:val="1F2937"/>
          <w:sz w:val="18"/>
        </w:rPr>
        <w:br/>
      </w:r>
      <w:r>
        <w:rPr>
          <w:rFonts w:ascii="Consolas" w:hAnsi="Consolas"/>
          <w:color w:val="1F2937"/>
          <w:sz w:val="18"/>
        </w:rPr>
        <w:t>建議本機位置</w:t>
      </w:r>
      <w:r>
        <w:rPr>
          <w:rFonts w:ascii="Consolas" w:hAnsi="Consolas"/>
          <w:color w:val="1F2937"/>
          <w:sz w:val="18"/>
        </w:rPr>
        <w:t>:</w:t>
      </w:r>
      <w:r>
        <w:rPr>
          <w:rFonts w:ascii="Consolas" w:hAnsi="Consolas"/>
          <w:color w:val="1F2937"/>
          <w:sz w:val="18"/>
        </w:rPr>
        <w:br/>
        <w:t>~/Documents/English-PLUS</w:t>
      </w:r>
      <w:r>
        <w:rPr>
          <w:rFonts w:ascii="Consolas" w:hAnsi="Consolas"/>
          <w:color w:val="1F2937"/>
          <w:sz w:val="18"/>
        </w:rPr>
        <w:br/>
      </w:r>
      <w:r>
        <w:rPr>
          <w:rFonts w:ascii="Consolas" w:hAnsi="Consolas"/>
          <w:color w:val="1F2937"/>
          <w:sz w:val="18"/>
        </w:rPr>
        <w:br/>
        <w:t>Branch:</w:t>
      </w:r>
      <w:r>
        <w:rPr>
          <w:rFonts w:ascii="Consolas" w:hAnsi="Consolas"/>
          <w:color w:val="1F2937"/>
          <w:sz w:val="18"/>
        </w:rPr>
        <w:br/>
        <w:t>main</w:t>
      </w:r>
      <w:r>
        <w:rPr>
          <w:rFonts w:ascii="Consolas" w:hAnsi="Consolas"/>
          <w:color w:val="1F2937"/>
          <w:sz w:val="18"/>
        </w:rPr>
        <w:br/>
      </w:r>
    </w:p>
    <w:p w14:paraId="6092BA6B" w14:textId="77777777" w:rsidR="007B3AF7" w:rsidRDefault="007B0343">
      <w:pPr>
        <w:pStyle w:val="1"/>
      </w:pPr>
      <w:r>
        <w:t xml:space="preserve">3. </w:t>
      </w:r>
      <w:r>
        <w:t>隊友必讀文件順序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737"/>
        <w:gridCol w:w="4025"/>
        <w:gridCol w:w="4082"/>
      </w:tblGrid>
      <w:tr w:rsidR="007B3AF7" w14:paraId="5852A0D5" w14:textId="77777777">
        <w:trPr>
          <w:jc w:val="center"/>
        </w:trPr>
        <w:tc>
          <w:tcPr>
            <w:tcW w:w="737" w:type="dxa"/>
            <w:shd w:val="clear" w:color="auto" w:fill="173C5A"/>
            <w:vAlign w:val="center"/>
          </w:tcPr>
          <w:p w14:paraId="78067FB9" w14:textId="77777777" w:rsidR="007B3AF7" w:rsidRDefault="007B0343">
            <w:r>
              <w:rPr>
                <w:b/>
                <w:color w:val="FFFFFF"/>
                <w:sz w:val="19"/>
              </w:rPr>
              <w:t>順序</w:t>
            </w:r>
          </w:p>
        </w:tc>
        <w:tc>
          <w:tcPr>
            <w:tcW w:w="4025" w:type="dxa"/>
            <w:shd w:val="clear" w:color="auto" w:fill="173C5A"/>
            <w:vAlign w:val="center"/>
          </w:tcPr>
          <w:p w14:paraId="2C5EC8C8" w14:textId="77777777" w:rsidR="007B3AF7" w:rsidRDefault="007B0343">
            <w:r>
              <w:rPr>
                <w:b/>
                <w:color w:val="FFFFFF"/>
                <w:sz w:val="19"/>
              </w:rPr>
              <w:t>文件</w:t>
            </w:r>
          </w:p>
        </w:tc>
        <w:tc>
          <w:tcPr>
            <w:tcW w:w="4082" w:type="dxa"/>
            <w:shd w:val="clear" w:color="auto" w:fill="173C5A"/>
            <w:vAlign w:val="center"/>
          </w:tcPr>
          <w:p w14:paraId="4B495BC6" w14:textId="77777777" w:rsidR="007B3AF7" w:rsidRDefault="007B0343">
            <w:r>
              <w:rPr>
                <w:b/>
                <w:color w:val="FFFFFF"/>
                <w:sz w:val="19"/>
              </w:rPr>
              <w:t>用途</w:t>
            </w:r>
          </w:p>
        </w:tc>
      </w:tr>
      <w:tr w:rsidR="007B3AF7" w14:paraId="13E838AF" w14:textId="77777777">
        <w:trPr>
          <w:jc w:val="center"/>
        </w:trPr>
        <w:tc>
          <w:tcPr>
            <w:tcW w:w="737" w:type="dxa"/>
            <w:shd w:val="clear" w:color="auto" w:fill="FAFBFC"/>
            <w:vAlign w:val="center"/>
          </w:tcPr>
          <w:p w14:paraId="74F0E66A" w14:textId="77777777" w:rsidR="007B3AF7" w:rsidRDefault="007B0343">
            <w:r>
              <w:rPr>
                <w:sz w:val="19"/>
              </w:rPr>
              <w:t>1</w:t>
            </w:r>
          </w:p>
        </w:tc>
        <w:tc>
          <w:tcPr>
            <w:tcW w:w="4025" w:type="dxa"/>
            <w:shd w:val="clear" w:color="auto" w:fill="FAFBFC"/>
            <w:vAlign w:val="center"/>
          </w:tcPr>
          <w:p w14:paraId="58C464F2" w14:textId="77777777" w:rsidR="007B3AF7" w:rsidRDefault="007B0343">
            <w:r>
              <w:rPr>
                <w:sz w:val="19"/>
              </w:rPr>
              <w:t>round-8-xcode-development-handoff.md</w:t>
            </w:r>
          </w:p>
        </w:tc>
        <w:tc>
          <w:tcPr>
            <w:tcW w:w="4082" w:type="dxa"/>
            <w:shd w:val="clear" w:color="auto" w:fill="FAFBFC"/>
            <w:vAlign w:val="center"/>
          </w:tcPr>
          <w:p w14:paraId="01617C3F" w14:textId="77777777" w:rsidR="007B3AF7" w:rsidRDefault="007B0343">
            <w:r>
              <w:rPr>
                <w:sz w:val="19"/>
              </w:rPr>
              <w:t>主交接文件，先照這份做</w:t>
            </w:r>
          </w:p>
        </w:tc>
      </w:tr>
      <w:tr w:rsidR="007B3AF7" w14:paraId="3D6DA5DD" w14:textId="77777777">
        <w:trPr>
          <w:jc w:val="center"/>
        </w:trPr>
        <w:tc>
          <w:tcPr>
            <w:tcW w:w="737" w:type="dxa"/>
            <w:vAlign w:val="center"/>
          </w:tcPr>
          <w:p w14:paraId="4ED3431A" w14:textId="77777777" w:rsidR="007B3AF7" w:rsidRDefault="007B0343">
            <w:r>
              <w:rPr>
                <w:sz w:val="19"/>
              </w:rPr>
              <w:t>2</w:t>
            </w:r>
          </w:p>
        </w:tc>
        <w:tc>
          <w:tcPr>
            <w:tcW w:w="4025" w:type="dxa"/>
            <w:vAlign w:val="center"/>
          </w:tcPr>
          <w:p w14:paraId="19C22443" w14:textId="77777777" w:rsidR="007B3AF7" w:rsidRDefault="007B0343">
            <w:r>
              <w:rPr>
                <w:sz w:val="19"/>
              </w:rPr>
              <w:t>round-2-swiftui-screen-map.md</w:t>
            </w:r>
          </w:p>
        </w:tc>
        <w:tc>
          <w:tcPr>
            <w:tcW w:w="4082" w:type="dxa"/>
            <w:vAlign w:val="center"/>
          </w:tcPr>
          <w:p w14:paraId="47F5D809" w14:textId="77777777" w:rsidR="007B3AF7" w:rsidRDefault="007B0343">
            <w:r>
              <w:rPr>
                <w:sz w:val="19"/>
              </w:rPr>
              <w:t>理解學生、老師、志工三端畫面流程</w:t>
            </w:r>
          </w:p>
        </w:tc>
      </w:tr>
      <w:tr w:rsidR="007B3AF7" w14:paraId="283A60BB" w14:textId="77777777">
        <w:trPr>
          <w:jc w:val="center"/>
        </w:trPr>
        <w:tc>
          <w:tcPr>
            <w:tcW w:w="737" w:type="dxa"/>
            <w:shd w:val="clear" w:color="auto" w:fill="FAFBFC"/>
            <w:vAlign w:val="center"/>
          </w:tcPr>
          <w:p w14:paraId="3280EBE6" w14:textId="77777777" w:rsidR="007B3AF7" w:rsidRDefault="007B0343">
            <w:r>
              <w:rPr>
                <w:sz w:val="19"/>
              </w:rPr>
              <w:t>3</w:t>
            </w:r>
          </w:p>
        </w:tc>
        <w:tc>
          <w:tcPr>
            <w:tcW w:w="4025" w:type="dxa"/>
            <w:shd w:val="clear" w:color="auto" w:fill="FAFBFC"/>
            <w:vAlign w:val="center"/>
          </w:tcPr>
          <w:p w14:paraId="16E69D84" w14:textId="77777777" w:rsidR="007B3AF7" w:rsidRDefault="007B0343">
            <w:r>
              <w:rPr>
                <w:sz w:val="19"/>
              </w:rPr>
              <w:t>round-3-ios-data-format-spec.md</w:t>
            </w:r>
          </w:p>
        </w:tc>
        <w:tc>
          <w:tcPr>
            <w:tcW w:w="4082" w:type="dxa"/>
            <w:shd w:val="clear" w:color="auto" w:fill="FAFBFC"/>
            <w:vAlign w:val="center"/>
          </w:tcPr>
          <w:p w14:paraId="283584F5" w14:textId="77777777" w:rsidR="007B3AF7" w:rsidRDefault="007B0343">
            <w:r>
              <w:rPr>
                <w:sz w:val="19"/>
              </w:rPr>
              <w:t>理解題庫、每日任務、求助、教師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志工資料格式</w:t>
            </w:r>
          </w:p>
        </w:tc>
      </w:tr>
      <w:tr w:rsidR="007B3AF7" w14:paraId="4FB82B2F" w14:textId="77777777">
        <w:trPr>
          <w:jc w:val="center"/>
        </w:trPr>
        <w:tc>
          <w:tcPr>
            <w:tcW w:w="737" w:type="dxa"/>
            <w:vAlign w:val="center"/>
          </w:tcPr>
          <w:p w14:paraId="629DA279" w14:textId="77777777" w:rsidR="007B3AF7" w:rsidRDefault="007B0343">
            <w:r>
              <w:rPr>
                <w:sz w:val="19"/>
              </w:rPr>
              <w:t>4</w:t>
            </w:r>
          </w:p>
        </w:tc>
        <w:tc>
          <w:tcPr>
            <w:tcW w:w="4025" w:type="dxa"/>
            <w:vAlign w:val="center"/>
          </w:tcPr>
          <w:p w14:paraId="546EF32B" w14:textId="77777777" w:rsidR="007B3AF7" w:rsidRDefault="007B0343">
            <w:r>
              <w:rPr>
                <w:sz w:val="19"/>
              </w:rPr>
              <w:t>round-4-firebase-auth-firestore-schema.md</w:t>
            </w:r>
          </w:p>
        </w:tc>
        <w:tc>
          <w:tcPr>
            <w:tcW w:w="4082" w:type="dxa"/>
            <w:vAlign w:val="center"/>
          </w:tcPr>
          <w:p w14:paraId="3F739216" w14:textId="77777777" w:rsidR="007B3AF7" w:rsidRDefault="007B0343">
            <w:r>
              <w:rPr>
                <w:sz w:val="19"/>
              </w:rPr>
              <w:t>之後接</w:t>
            </w:r>
            <w:r>
              <w:rPr>
                <w:sz w:val="19"/>
              </w:rPr>
              <w:t xml:space="preserve"> Firebase Auth / Firestore </w:t>
            </w:r>
            <w:r>
              <w:rPr>
                <w:sz w:val="19"/>
              </w:rPr>
              <w:t>時看</w:t>
            </w:r>
          </w:p>
        </w:tc>
      </w:tr>
      <w:tr w:rsidR="007B3AF7" w14:paraId="131DE5B8" w14:textId="77777777">
        <w:trPr>
          <w:jc w:val="center"/>
        </w:trPr>
        <w:tc>
          <w:tcPr>
            <w:tcW w:w="737" w:type="dxa"/>
            <w:shd w:val="clear" w:color="auto" w:fill="FAFBFC"/>
            <w:vAlign w:val="center"/>
          </w:tcPr>
          <w:p w14:paraId="675D9811" w14:textId="77777777" w:rsidR="007B3AF7" w:rsidRDefault="007B0343">
            <w:r>
              <w:rPr>
                <w:sz w:val="19"/>
              </w:rPr>
              <w:t>5</w:t>
            </w:r>
          </w:p>
        </w:tc>
        <w:tc>
          <w:tcPr>
            <w:tcW w:w="4025" w:type="dxa"/>
            <w:shd w:val="clear" w:color="auto" w:fill="FAFBFC"/>
            <w:vAlign w:val="center"/>
          </w:tcPr>
          <w:p w14:paraId="0C9FB6E5" w14:textId="77777777" w:rsidR="007B3AF7" w:rsidRDefault="007B0343">
            <w:r>
              <w:rPr>
                <w:sz w:val="19"/>
              </w:rPr>
              <w:t>round-5-openrouter-cloud-functions-proxy.md</w:t>
            </w:r>
          </w:p>
        </w:tc>
        <w:tc>
          <w:tcPr>
            <w:tcW w:w="4082" w:type="dxa"/>
            <w:shd w:val="clear" w:color="auto" w:fill="FAFBFC"/>
            <w:vAlign w:val="center"/>
          </w:tcPr>
          <w:p w14:paraId="66382630" w14:textId="77777777" w:rsidR="007B3AF7" w:rsidRDefault="007B0343">
            <w:r>
              <w:rPr>
                <w:sz w:val="19"/>
              </w:rPr>
              <w:t>之後接真</w:t>
            </w:r>
            <w:r>
              <w:rPr>
                <w:sz w:val="19"/>
              </w:rPr>
              <w:t xml:space="preserve"> AI proxy </w:t>
            </w:r>
            <w:r>
              <w:rPr>
                <w:sz w:val="19"/>
              </w:rPr>
              <w:t>時看</w:t>
            </w:r>
          </w:p>
        </w:tc>
      </w:tr>
      <w:tr w:rsidR="007B3AF7" w14:paraId="7ECCC9C8" w14:textId="77777777">
        <w:trPr>
          <w:jc w:val="center"/>
        </w:trPr>
        <w:tc>
          <w:tcPr>
            <w:tcW w:w="737" w:type="dxa"/>
            <w:vAlign w:val="center"/>
          </w:tcPr>
          <w:p w14:paraId="7D0274FE" w14:textId="77777777" w:rsidR="007B3AF7" w:rsidRDefault="007B0343">
            <w:r>
              <w:rPr>
                <w:sz w:val="19"/>
              </w:rPr>
              <w:lastRenderedPageBreak/>
              <w:t>6</w:t>
            </w:r>
          </w:p>
        </w:tc>
        <w:tc>
          <w:tcPr>
            <w:tcW w:w="4025" w:type="dxa"/>
            <w:vAlign w:val="center"/>
          </w:tcPr>
          <w:p w14:paraId="624F3A78" w14:textId="77777777" w:rsidR="007B3AF7" w:rsidRDefault="007B0343">
            <w:r>
              <w:rPr>
                <w:sz w:val="19"/>
              </w:rPr>
              <w:t>round-6-privacy-real-student-data-checklist.md</w:t>
            </w:r>
          </w:p>
        </w:tc>
        <w:tc>
          <w:tcPr>
            <w:tcW w:w="4082" w:type="dxa"/>
            <w:vAlign w:val="center"/>
          </w:tcPr>
          <w:p w14:paraId="1482F3B9" w14:textId="77777777" w:rsidR="007B3AF7" w:rsidRDefault="007B0343">
            <w:r>
              <w:rPr>
                <w:sz w:val="19"/>
              </w:rPr>
              <w:t>處理真學生資料與隱私時看</w:t>
            </w:r>
          </w:p>
        </w:tc>
      </w:tr>
    </w:tbl>
    <w:p w14:paraId="11660C19" w14:textId="77777777" w:rsidR="007B3AF7" w:rsidRDefault="007B3AF7"/>
    <w:p w14:paraId="12EADA1A" w14:textId="77777777" w:rsidR="007B3AF7" w:rsidRDefault="007B0343">
      <w:pPr>
        <w:pStyle w:val="21"/>
      </w:pPr>
      <w:r>
        <w:t xml:space="preserve">3.1 </w:t>
      </w:r>
      <w:r>
        <w:t>怎麼看懂交接文件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7B3AF7" w14:paraId="15E83B9F" w14:textId="77777777">
        <w:trPr>
          <w:jc w:val="center"/>
        </w:trPr>
        <w:tc>
          <w:tcPr>
            <w:tcW w:w="10080" w:type="dxa"/>
            <w:shd w:val="clear" w:color="auto" w:fill="EAF2F8"/>
          </w:tcPr>
          <w:p w14:paraId="56BDC1B4" w14:textId="77777777" w:rsidR="007B3AF7" w:rsidRDefault="007B0343">
            <w:pPr>
              <w:spacing w:after="80"/>
            </w:pPr>
            <w:r>
              <w:rPr>
                <w:b/>
                <w:color w:val="173C5A"/>
                <w:sz w:val="22"/>
              </w:rPr>
              <w:t>閱讀原則</w:t>
            </w:r>
          </w:p>
          <w:p w14:paraId="48BD0150" w14:textId="77777777" w:rsidR="007B3AF7" w:rsidRDefault="007B0343">
            <w:pPr>
              <w:spacing w:after="0"/>
            </w:pPr>
            <w:r>
              <w:rPr>
                <w:sz w:val="20"/>
              </w:rPr>
              <w:t>不要把</w:t>
            </w:r>
            <w:r>
              <w:rPr>
                <w:sz w:val="20"/>
              </w:rPr>
              <w:t xml:space="preserve"> docs/ios-testflight </w:t>
            </w:r>
            <w:r>
              <w:rPr>
                <w:sz w:val="20"/>
              </w:rPr>
              <w:t>當成一次要全部背完的長文件。第</w:t>
            </w:r>
            <w:r>
              <w:rPr>
                <w:sz w:val="20"/>
              </w:rPr>
              <w:t xml:space="preserve"> 8 </w:t>
            </w:r>
            <w:r>
              <w:rPr>
                <w:sz w:val="20"/>
              </w:rPr>
              <w:t>輪是操作入口；第</w:t>
            </w:r>
            <w:r>
              <w:rPr>
                <w:sz w:val="20"/>
              </w:rPr>
              <w:t xml:space="preserve"> 2 </w:t>
            </w:r>
            <w:r>
              <w:rPr>
                <w:sz w:val="20"/>
              </w:rPr>
              <w:t>輪看畫面流程；第</w:t>
            </w:r>
            <w:r>
              <w:rPr>
                <w:sz w:val="20"/>
              </w:rPr>
              <w:t xml:space="preserve"> 3 </w:t>
            </w:r>
            <w:r>
              <w:rPr>
                <w:sz w:val="20"/>
              </w:rPr>
              <w:t>輪看資料格式；第</w:t>
            </w:r>
            <w:r>
              <w:rPr>
                <w:sz w:val="20"/>
              </w:rPr>
              <w:t xml:space="preserve"> 4 </w:t>
            </w:r>
            <w:r>
              <w:rPr>
                <w:sz w:val="20"/>
              </w:rPr>
              <w:t>到</w:t>
            </w:r>
            <w:r>
              <w:rPr>
                <w:sz w:val="20"/>
              </w:rPr>
              <w:t xml:space="preserve"> 6 </w:t>
            </w:r>
            <w:r>
              <w:rPr>
                <w:sz w:val="20"/>
              </w:rPr>
              <w:t>輪只有在接</w:t>
            </w:r>
            <w:r>
              <w:rPr>
                <w:sz w:val="20"/>
              </w:rPr>
              <w:t xml:space="preserve"> Firebase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AI</w:t>
            </w:r>
            <w:r>
              <w:rPr>
                <w:sz w:val="20"/>
              </w:rPr>
              <w:t>、真學生資料時再細看。</w:t>
            </w:r>
          </w:p>
        </w:tc>
      </w:tr>
    </w:tbl>
    <w:p w14:paraId="09440946" w14:textId="77777777" w:rsidR="007B3AF7" w:rsidRDefault="007B3AF7"/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948"/>
        <w:gridCol w:w="3628"/>
      </w:tblGrid>
      <w:tr w:rsidR="007B3AF7" w14:paraId="3A989139" w14:textId="77777777">
        <w:trPr>
          <w:jc w:val="center"/>
        </w:trPr>
        <w:tc>
          <w:tcPr>
            <w:tcW w:w="2268" w:type="dxa"/>
            <w:shd w:val="clear" w:color="auto" w:fill="173C5A"/>
            <w:vAlign w:val="center"/>
          </w:tcPr>
          <w:p w14:paraId="122472FD" w14:textId="77777777" w:rsidR="007B3AF7" w:rsidRDefault="007B0343">
            <w:r>
              <w:rPr>
                <w:b/>
                <w:color w:val="FFFFFF"/>
                <w:sz w:val="19"/>
              </w:rPr>
              <w:t>你現在要做的事</w:t>
            </w:r>
          </w:p>
        </w:tc>
        <w:tc>
          <w:tcPr>
            <w:tcW w:w="2948" w:type="dxa"/>
            <w:shd w:val="clear" w:color="auto" w:fill="173C5A"/>
            <w:vAlign w:val="center"/>
          </w:tcPr>
          <w:p w14:paraId="1B5BFC00" w14:textId="77777777" w:rsidR="007B3AF7" w:rsidRDefault="007B0343">
            <w:r>
              <w:rPr>
                <w:b/>
                <w:color w:val="FFFFFF"/>
                <w:sz w:val="19"/>
              </w:rPr>
              <w:t>應該看哪份</w:t>
            </w:r>
          </w:p>
        </w:tc>
        <w:tc>
          <w:tcPr>
            <w:tcW w:w="3628" w:type="dxa"/>
            <w:shd w:val="clear" w:color="auto" w:fill="173C5A"/>
            <w:vAlign w:val="center"/>
          </w:tcPr>
          <w:p w14:paraId="32DF464C" w14:textId="77777777" w:rsidR="007B3AF7" w:rsidRDefault="007B0343">
            <w:r>
              <w:rPr>
                <w:b/>
                <w:color w:val="FFFFFF"/>
                <w:sz w:val="19"/>
              </w:rPr>
              <w:t>看懂到什麼程度即可</w:t>
            </w:r>
          </w:p>
        </w:tc>
      </w:tr>
      <w:tr w:rsidR="007B3AF7" w14:paraId="43ED1996" w14:textId="77777777">
        <w:trPr>
          <w:jc w:val="center"/>
        </w:trPr>
        <w:tc>
          <w:tcPr>
            <w:tcW w:w="2268" w:type="dxa"/>
            <w:shd w:val="clear" w:color="auto" w:fill="FAFBFC"/>
            <w:vAlign w:val="center"/>
          </w:tcPr>
          <w:p w14:paraId="0A0819B8" w14:textId="77777777" w:rsidR="007B3AF7" w:rsidRDefault="007B0343">
            <w:r>
              <w:rPr>
                <w:sz w:val="19"/>
              </w:rPr>
              <w:t>建立</w:t>
            </w:r>
            <w:r>
              <w:rPr>
                <w:sz w:val="19"/>
              </w:rPr>
              <w:t xml:space="preserve"> Xcode </w:t>
            </w:r>
            <w:r>
              <w:rPr>
                <w:sz w:val="19"/>
              </w:rPr>
              <w:t>專案</w:t>
            </w:r>
          </w:p>
        </w:tc>
        <w:tc>
          <w:tcPr>
            <w:tcW w:w="2948" w:type="dxa"/>
            <w:shd w:val="clear" w:color="auto" w:fill="FAFBFC"/>
            <w:vAlign w:val="center"/>
          </w:tcPr>
          <w:p w14:paraId="73CF4B6F" w14:textId="77777777" w:rsidR="007B3AF7" w:rsidRDefault="007B0343">
            <w:r>
              <w:rPr>
                <w:sz w:val="19"/>
              </w:rPr>
              <w:t>round-8-xcode-development-handoff.md</w:t>
            </w:r>
          </w:p>
        </w:tc>
        <w:tc>
          <w:tcPr>
            <w:tcW w:w="3628" w:type="dxa"/>
            <w:shd w:val="clear" w:color="auto" w:fill="FAFBFC"/>
            <w:vAlign w:val="center"/>
          </w:tcPr>
          <w:p w14:paraId="728DC5E0" w14:textId="77777777" w:rsidR="007B3AF7" w:rsidRDefault="007B0343">
            <w:r>
              <w:rPr>
                <w:sz w:val="19"/>
              </w:rPr>
              <w:t>照欄位填值，不需要先懂全部後端</w:t>
            </w:r>
          </w:p>
        </w:tc>
      </w:tr>
      <w:tr w:rsidR="007B3AF7" w14:paraId="62443130" w14:textId="77777777">
        <w:trPr>
          <w:jc w:val="center"/>
        </w:trPr>
        <w:tc>
          <w:tcPr>
            <w:tcW w:w="2268" w:type="dxa"/>
            <w:vAlign w:val="center"/>
          </w:tcPr>
          <w:p w14:paraId="79FB6907" w14:textId="77777777" w:rsidR="007B3AF7" w:rsidRDefault="007B0343">
            <w:r>
              <w:rPr>
                <w:sz w:val="19"/>
              </w:rPr>
              <w:t>做學生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老師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志工畫面</w:t>
            </w:r>
          </w:p>
        </w:tc>
        <w:tc>
          <w:tcPr>
            <w:tcW w:w="2948" w:type="dxa"/>
            <w:vAlign w:val="center"/>
          </w:tcPr>
          <w:p w14:paraId="3CF93412" w14:textId="77777777" w:rsidR="007B3AF7" w:rsidRDefault="007B0343">
            <w:r>
              <w:rPr>
                <w:sz w:val="19"/>
              </w:rPr>
              <w:t>round-2-swiftui-screen-map.md</w:t>
            </w:r>
          </w:p>
        </w:tc>
        <w:tc>
          <w:tcPr>
            <w:tcW w:w="3628" w:type="dxa"/>
            <w:vAlign w:val="center"/>
          </w:tcPr>
          <w:p w14:paraId="3F4F5A33" w14:textId="77777777" w:rsidR="007B3AF7" w:rsidRDefault="007B0343">
            <w:r>
              <w:rPr>
                <w:sz w:val="19"/>
              </w:rPr>
              <w:t>知道每個角色有哪些畫面與順序</w:t>
            </w:r>
          </w:p>
        </w:tc>
      </w:tr>
      <w:tr w:rsidR="007B3AF7" w14:paraId="1D1EDE94" w14:textId="77777777">
        <w:trPr>
          <w:jc w:val="center"/>
        </w:trPr>
        <w:tc>
          <w:tcPr>
            <w:tcW w:w="2268" w:type="dxa"/>
            <w:shd w:val="clear" w:color="auto" w:fill="FAFBFC"/>
            <w:vAlign w:val="center"/>
          </w:tcPr>
          <w:p w14:paraId="6D1FF665" w14:textId="77777777" w:rsidR="007B3AF7" w:rsidRDefault="007B0343">
            <w:r>
              <w:rPr>
                <w:sz w:val="19"/>
              </w:rPr>
              <w:t>做本機題庫與每日任務</w:t>
            </w:r>
          </w:p>
        </w:tc>
        <w:tc>
          <w:tcPr>
            <w:tcW w:w="2948" w:type="dxa"/>
            <w:shd w:val="clear" w:color="auto" w:fill="FAFBFC"/>
            <w:vAlign w:val="center"/>
          </w:tcPr>
          <w:p w14:paraId="7E3C7979" w14:textId="77777777" w:rsidR="007B3AF7" w:rsidRDefault="007B0343">
            <w:r>
              <w:rPr>
                <w:sz w:val="19"/>
              </w:rPr>
              <w:t>round-3-ios-data-format-spec.md</w:t>
            </w:r>
          </w:p>
        </w:tc>
        <w:tc>
          <w:tcPr>
            <w:tcW w:w="3628" w:type="dxa"/>
            <w:shd w:val="clear" w:color="auto" w:fill="FAFBFC"/>
            <w:vAlign w:val="center"/>
          </w:tcPr>
          <w:p w14:paraId="710D0FAA" w14:textId="77777777" w:rsidR="007B3AF7" w:rsidRDefault="007B0343">
            <w:r>
              <w:rPr>
                <w:sz w:val="19"/>
              </w:rPr>
              <w:t>知道</w:t>
            </w:r>
            <w:r>
              <w:rPr>
                <w:sz w:val="19"/>
              </w:rPr>
              <w:t xml:space="preserve"> Question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DailyMission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 xml:space="preserve">SupportThread </w:t>
            </w:r>
            <w:r>
              <w:rPr>
                <w:sz w:val="19"/>
              </w:rPr>
              <w:t>大概欄位</w:t>
            </w:r>
          </w:p>
        </w:tc>
      </w:tr>
      <w:tr w:rsidR="007B3AF7" w14:paraId="0C5586F8" w14:textId="77777777">
        <w:trPr>
          <w:jc w:val="center"/>
        </w:trPr>
        <w:tc>
          <w:tcPr>
            <w:tcW w:w="2268" w:type="dxa"/>
            <w:vAlign w:val="center"/>
          </w:tcPr>
          <w:p w14:paraId="444D83F2" w14:textId="77777777" w:rsidR="007B3AF7" w:rsidRDefault="007B0343">
            <w:r>
              <w:rPr>
                <w:sz w:val="19"/>
              </w:rPr>
              <w:t>接</w:t>
            </w:r>
            <w:r>
              <w:rPr>
                <w:sz w:val="19"/>
              </w:rPr>
              <w:t xml:space="preserve"> Firebase</w:t>
            </w:r>
          </w:p>
        </w:tc>
        <w:tc>
          <w:tcPr>
            <w:tcW w:w="2948" w:type="dxa"/>
            <w:vAlign w:val="center"/>
          </w:tcPr>
          <w:p w14:paraId="6CCBACE2" w14:textId="77777777" w:rsidR="007B3AF7" w:rsidRDefault="007B0343">
            <w:r>
              <w:rPr>
                <w:sz w:val="19"/>
              </w:rPr>
              <w:t>round-4 + xcode-handoff/firebase-ios-setup-for-teammate.md</w:t>
            </w:r>
          </w:p>
        </w:tc>
        <w:tc>
          <w:tcPr>
            <w:tcW w:w="3628" w:type="dxa"/>
            <w:vAlign w:val="center"/>
          </w:tcPr>
          <w:p w14:paraId="5CB44F5D" w14:textId="77777777" w:rsidR="007B3AF7" w:rsidRDefault="007B0343">
            <w:r>
              <w:rPr>
                <w:sz w:val="19"/>
              </w:rPr>
              <w:t>等</w:t>
            </w:r>
            <w:r>
              <w:rPr>
                <w:sz w:val="19"/>
              </w:rPr>
              <w:t xml:space="preserve"> GoogleService-Info.plist </w:t>
            </w:r>
            <w:r>
              <w:rPr>
                <w:sz w:val="19"/>
              </w:rPr>
              <w:t>準備好再照做</w:t>
            </w:r>
          </w:p>
        </w:tc>
      </w:tr>
      <w:tr w:rsidR="007B3AF7" w14:paraId="0DF7863F" w14:textId="77777777">
        <w:trPr>
          <w:jc w:val="center"/>
        </w:trPr>
        <w:tc>
          <w:tcPr>
            <w:tcW w:w="2268" w:type="dxa"/>
            <w:shd w:val="clear" w:color="auto" w:fill="FAFBFC"/>
            <w:vAlign w:val="center"/>
          </w:tcPr>
          <w:p w14:paraId="482785F3" w14:textId="77777777" w:rsidR="007B3AF7" w:rsidRDefault="007B0343">
            <w:r>
              <w:rPr>
                <w:sz w:val="19"/>
              </w:rPr>
              <w:t>接真</w:t>
            </w:r>
            <w:r>
              <w:rPr>
                <w:sz w:val="19"/>
              </w:rPr>
              <w:t xml:space="preserve"> AI</w:t>
            </w:r>
          </w:p>
        </w:tc>
        <w:tc>
          <w:tcPr>
            <w:tcW w:w="2948" w:type="dxa"/>
            <w:shd w:val="clear" w:color="auto" w:fill="FAFBFC"/>
            <w:vAlign w:val="center"/>
          </w:tcPr>
          <w:p w14:paraId="2F4A9B69" w14:textId="77777777" w:rsidR="007B3AF7" w:rsidRDefault="007B0343">
            <w:r>
              <w:rPr>
                <w:sz w:val="19"/>
              </w:rPr>
              <w:t>round-5-openrouter-cloud-functions-proxy.md</w:t>
            </w:r>
          </w:p>
        </w:tc>
        <w:tc>
          <w:tcPr>
            <w:tcW w:w="3628" w:type="dxa"/>
            <w:shd w:val="clear" w:color="auto" w:fill="FAFBFC"/>
            <w:vAlign w:val="center"/>
          </w:tcPr>
          <w:p w14:paraId="5C38E6B5" w14:textId="77777777" w:rsidR="007B3AF7" w:rsidRDefault="007B0343">
            <w:r>
              <w:rPr>
                <w:sz w:val="19"/>
              </w:rPr>
              <w:t>先知道</w:t>
            </w:r>
            <w:r>
              <w:rPr>
                <w:sz w:val="19"/>
              </w:rPr>
              <w:t xml:space="preserve"> iOS </w:t>
            </w:r>
            <w:r>
              <w:rPr>
                <w:sz w:val="19"/>
              </w:rPr>
              <w:t>不放</w:t>
            </w:r>
            <w:r>
              <w:rPr>
                <w:sz w:val="19"/>
              </w:rPr>
              <w:t xml:space="preserve"> key</w:t>
            </w:r>
            <w:r>
              <w:rPr>
                <w:sz w:val="19"/>
              </w:rPr>
              <w:t>；真的部署時再看細節</w:t>
            </w:r>
          </w:p>
        </w:tc>
      </w:tr>
      <w:tr w:rsidR="007B3AF7" w14:paraId="26ABE519" w14:textId="77777777">
        <w:trPr>
          <w:jc w:val="center"/>
        </w:trPr>
        <w:tc>
          <w:tcPr>
            <w:tcW w:w="2268" w:type="dxa"/>
            <w:vAlign w:val="center"/>
          </w:tcPr>
          <w:p w14:paraId="6BE5E637" w14:textId="77777777" w:rsidR="007B3AF7" w:rsidRDefault="007B0343">
            <w:r>
              <w:rPr>
                <w:sz w:val="19"/>
              </w:rPr>
              <w:t>處理真學生資料</w:t>
            </w:r>
          </w:p>
        </w:tc>
        <w:tc>
          <w:tcPr>
            <w:tcW w:w="2948" w:type="dxa"/>
            <w:vAlign w:val="center"/>
          </w:tcPr>
          <w:p w14:paraId="6DBDC92F" w14:textId="77777777" w:rsidR="007B3AF7" w:rsidRDefault="007B0343">
            <w:r>
              <w:rPr>
                <w:sz w:val="19"/>
              </w:rPr>
              <w:t>round-6-privacy-real-student-data-checklist.md</w:t>
            </w:r>
          </w:p>
        </w:tc>
        <w:tc>
          <w:tcPr>
            <w:tcW w:w="3628" w:type="dxa"/>
            <w:vAlign w:val="center"/>
          </w:tcPr>
          <w:p w14:paraId="24DBFDFF" w14:textId="77777777" w:rsidR="007B3AF7" w:rsidRDefault="007B0343">
            <w:r>
              <w:rPr>
                <w:sz w:val="19"/>
              </w:rPr>
              <w:t>正式測真學生前必看</w:t>
            </w:r>
          </w:p>
        </w:tc>
      </w:tr>
    </w:tbl>
    <w:p w14:paraId="2B80B22C" w14:textId="77777777" w:rsidR="007B3AF7" w:rsidRDefault="007B3AF7"/>
    <w:p w14:paraId="033FFD68" w14:textId="77777777" w:rsidR="007B3AF7" w:rsidRDefault="007B0343">
      <w:pPr>
        <w:pStyle w:val="21"/>
      </w:pPr>
      <w:r>
        <w:t xml:space="preserve">3.2 </w:t>
      </w:r>
      <w:r>
        <w:t>如果文件看不懂，先問這三個問題</w:t>
      </w:r>
    </w:p>
    <w:p w14:paraId="48E933D5" w14:textId="77777777" w:rsidR="007B3AF7" w:rsidRDefault="007B0343">
      <w:pPr>
        <w:pStyle w:val="a"/>
      </w:pPr>
      <w:r>
        <w:t>這份文件是在講畫面、資料、後端，還是隱私？先分類。</w:t>
      </w:r>
    </w:p>
    <w:p w14:paraId="35763CF0" w14:textId="77777777" w:rsidR="007B3AF7" w:rsidRDefault="007B0343">
      <w:pPr>
        <w:pStyle w:val="a"/>
      </w:pPr>
      <w:r>
        <w:t>我現在這一步需不需要它？如果只是做本機</w:t>
      </w:r>
      <w:r>
        <w:t xml:space="preserve"> UI</w:t>
      </w:r>
      <w:r>
        <w:t>，</w:t>
      </w:r>
      <w:r>
        <w:t xml:space="preserve">Firebase/AI </w:t>
      </w:r>
      <w:r>
        <w:t>文件可以先跳過。</w:t>
      </w:r>
    </w:p>
    <w:p w14:paraId="140C8367" w14:textId="77777777" w:rsidR="007B3AF7" w:rsidRDefault="007B0343">
      <w:pPr>
        <w:pStyle w:val="a"/>
      </w:pPr>
      <w:r>
        <w:t>這份文件裡有沒有固定值？例如</w:t>
      </w:r>
      <w:r>
        <w:t xml:space="preserve"> EnglishPlus</w:t>
      </w:r>
      <w:r>
        <w:t>、</w:t>
      </w:r>
      <w:r>
        <w:t>English+</w:t>
      </w:r>
      <w:r>
        <w:t>、</w:t>
      </w:r>
      <w:r>
        <w:t>tw.edu.englishplus</w:t>
      </w:r>
      <w:r>
        <w:t>，這些不能自行改。</w:t>
      </w:r>
    </w:p>
    <w:p w14:paraId="3F19D372" w14:textId="77777777" w:rsidR="007B3AF7" w:rsidRDefault="007B0343">
      <w:pPr>
        <w:pStyle w:val="1"/>
      </w:pPr>
      <w:r>
        <w:lastRenderedPageBreak/>
        <w:t xml:space="preserve">4. Xcode </w:t>
      </w:r>
      <w:r>
        <w:t>專案建立設定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7B3AF7" w14:paraId="034E9A38" w14:textId="77777777">
        <w:trPr>
          <w:jc w:val="center"/>
        </w:trPr>
        <w:tc>
          <w:tcPr>
            <w:tcW w:w="10080" w:type="dxa"/>
            <w:shd w:val="clear" w:color="auto" w:fill="FFF4D6"/>
          </w:tcPr>
          <w:p w14:paraId="5CD18BC3" w14:textId="77777777" w:rsidR="007B3AF7" w:rsidRDefault="007B0343">
            <w:pPr>
              <w:spacing w:after="80"/>
            </w:pPr>
            <w:r>
              <w:rPr>
                <w:b/>
                <w:color w:val="173C5A"/>
                <w:sz w:val="22"/>
              </w:rPr>
              <w:t>最重要的三個值</w:t>
            </w:r>
          </w:p>
          <w:p w14:paraId="6DEB9F63" w14:textId="77777777" w:rsidR="007B3AF7" w:rsidRDefault="007B0343">
            <w:pPr>
              <w:spacing w:after="0"/>
            </w:pPr>
            <w:r>
              <w:rPr>
                <w:sz w:val="20"/>
              </w:rPr>
              <w:t xml:space="preserve">Xcode project name </w:t>
            </w:r>
            <w:r>
              <w:rPr>
                <w:sz w:val="20"/>
              </w:rPr>
              <w:t>用</w:t>
            </w:r>
            <w:r>
              <w:rPr>
                <w:sz w:val="20"/>
              </w:rPr>
              <w:t xml:space="preserve"> EnglishPlus</w:t>
            </w:r>
            <w:r>
              <w:rPr>
                <w:sz w:val="20"/>
              </w:rPr>
              <w:t>；</w:t>
            </w:r>
            <w:r>
              <w:rPr>
                <w:sz w:val="20"/>
              </w:rPr>
              <w:t xml:space="preserve">App </w:t>
            </w:r>
            <w:r>
              <w:rPr>
                <w:sz w:val="20"/>
              </w:rPr>
              <w:t>顯示名稱用</w:t>
            </w:r>
            <w:r>
              <w:rPr>
                <w:sz w:val="20"/>
              </w:rPr>
              <w:t xml:space="preserve"> English+</w:t>
            </w:r>
            <w:r>
              <w:rPr>
                <w:sz w:val="20"/>
              </w:rPr>
              <w:t>；</w:t>
            </w:r>
            <w:r>
              <w:rPr>
                <w:sz w:val="20"/>
              </w:rPr>
              <w:t xml:space="preserve">Bundle ID </w:t>
            </w:r>
            <w:r>
              <w:rPr>
                <w:sz w:val="20"/>
              </w:rPr>
              <w:t>一律用</w:t>
            </w:r>
            <w:r>
              <w:rPr>
                <w:sz w:val="20"/>
              </w:rPr>
              <w:t xml:space="preserve"> tw.edu.englishplus</w:t>
            </w:r>
            <w:r>
              <w:rPr>
                <w:sz w:val="20"/>
              </w:rPr>
              <w:t>。</w:t>
            </w:r>
          </w:p>
        </w:tc>
      </w:tr>
    </w:tbl>
    <w:p w14:paraId="797F168E" w14:textId="77777777" w:rsidR="007B3AF7" w:rsidRDefault="007B3AF7"/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009"/>
      </w:tblGrid>
      <w:tr w:rsidR="007B3AF7" w14:paraId="198D1758" w14:textId="77777777">
        <w:trPr>
          <w:jc w:val="center"/>
        </w:trPr>
        <w:tc>
          <w:tcPr>
            <w:tcW w:w="2835" w:type="dxa"/>
            <w:shd w:val="clear" w:color="auto" w:fill="173C5A"/>
            <w:vAlign w:val="center"/>
          </w:tcPr>
          <w:p w14:paraId="1B9138FB" w14:textId="77777777" w:rsidR="007B3AF7" w:rsidRDefault="007B0343">
            <w:r>
              <w:rPr>
                <w:b/>
                <w:color w:val="FFFFFF"/>
                <w:sz w:val="19"/>
              </w:rPr>
              <w:t xml:space="preserve">Xcode </w:t>
            </w:r>
            <w:r>
              <w:rPr>
                <w:b/>
                <w:color w:val="FFFFFF"/>
                <w:sz w:val="19"/>
              </w:rPr>
              <w:t>欄位</w:t>
            </w:r>
          </w:p>
        </w:tc>
        <w:tc>
          <w:tcPr>
            <w:tcW w:w="6009" w:type="dxa"/>
            <w:shd w:val="clear" w:color="auto" w:fill="173C5A"/>
            <w:vAlign w:val="center"/>
          </w:tcPr>
          <w:p w14:paraId="2D43B540" w14:textId="77777777" w:rsidR="007B3AF7" w:rsidRDefault="007B0343">
            <w:r>
              <w:rPr>
                <w:b/>
                <w:color w:val="FFFFFF"/>
                <w:sz w:val="19"/>
              </w:rPr>
              <w:t>請填</w:t>
            </w:r>
          </w:p>
        </w:tc>
      </w:tr>
      <w:tr w:rsidR="007B3AF7" w14:paraId="689A55A9" w14:textId="77777777">
        <w:trPr>
          <w:jc w:val="center"/>
        </w:trPr>
        <w:tc>
          <w:tcPr>
            <w:tcW w:w="2835" w:type="dxa"/>
            <w:shd w:val="clear" w:color="auto" w:fill="FAFBFC"/>
            <w:vAlign w:val="center"/>
          </w:tcPr>
          <w:p w14:paraId="54C53C32" w14:textId="77777777" w:rsidR="007B3AF7" w:rsidRDefault="007B0343">
            <w:r>
              <w:rPr>
                <w:sz w:val="19"/>
              </w:rPr>
              <w:t>Product Name</w:t>
            </w:r>
          </w:p>
        </w:tc>
        <w:tc>
          <w:tcPr>
            <w:tcW w:w="6009" w:type="dxa"/>
            <w:shd w:val="clear" w:color="auto" w:fill="FAFBFC"/>
            <w:vAlign w:val="center"/>
          </w:tcPr>
          <w:p w14:paraId="2DA330F8" w14:textId="77777777" w:rsidR="007B3AF7" w:rsidRDefault="007B0343">
            <w:r>
              <w:rPr>
                <w:sz w:val="19"/>
              </w:rPr>
              <w:t>EnglishPlus</w:t>
            </w:r>
          </w:p>
        </w:tc>
      </w:tr>
      <w:tr w:rsidR="007B3AF7" w14:paraId="1952A55A" w14:textId="77777777">
        <w:trPr>
          <w:jc w:val="center"/>
        </w:trPr>
        <w:tc>
          <w:tcPr>
            <w:tcW w:w="2835" w:type="dxa"/>
            <w:vAlign w:val="center"/>
          </w:tcPr>
          <w:p w14:paraId="03D51DBF" w14:textId="77777777" w:rsidR="007B3AF7" w:rsidRDefault="007B0343">
            <w:r>
              <w:rPr>
                <w:sz w:val="19"/>
              </w:rPr>
              <w:t>Interface</w:t>
            </w:r>
          </w:p>
        </w:tc>
        <w:tc>
          <w:tcPr>
            <w:tcW w:w="6009" w:type="dxa"/>
            <w:vAlign w:val="center"/>
          </w:tcPr>
          <w:p w14:paraId="21E2EAB3" w14:textId="77777777" w:rsidR="007B3AF7" w:rsidRDefault="007B0343">
            <w:r>
              <w:rPr>
                <w:sz w:val="19"/>
              </w:rPr>
              <w:t>SwiftUI</w:t>
            </w:r>
          </w:p>
        </w:tc>
      </w:tr>
      <w:tr w:rsidR="007B3AF7" w14:paraId="53864C2F" w14:textId="77777777">
        <w:trPr>
          <w:jc w:val="center"/>
        </w:trPr>
        <w:tc>
          <w:tcPr>
            <w:tcW w:w="2835" w:type="dxa"/>
            <w:shd w:val="clear" w:color="auto" w:fill="FAFBFC"/>
            <w:vAlign w:val="center"/>
          </w:tcPr>
          <w:p w14:paraId="129E3CBF" w14:textId="77777777" w:rsidR="007B3AF7" w:rsidRDefault="007B0343">
            <w:r>
              <w:rPr>
                <w:sz w:val="19"/>
              </w:rPr>
              <w:t>Language</w:t>
            </w:r>
          </w:p>
        </w:tc>
        <w:tc>
          <w:tcPr>
            <w:tcW w:w="6009" w:type="dxa"/>
            <w:shd w:val="clear" w:color="auto" w:fill="FAFBFC"/>
            <w:vAlign w:val="center"/>
          </w:tcPr>
          <w:p w14:paraId="5B8D3710" w14:textId="77777777" w:rsidR="007B3AF7" w:rsidRDefault="007B0343">
            <w:r>
              <w:rPr>
                <w:sz w:val="19"/>
              </w:rPr>
              <w:t>Swift</w:t>
            </w:r>
          </w:p>
        </w:tc>
      </w:tr>
      <w:tr w:rsidR="007B3AF7" w14:paraId="05052850" w14:textId="77777777">
        <w:trPr>
          <w:jc w:val="center"/>
        </w:trPr>
        <w:tc>
          <w:tcPr>
            <w:tcW w:w="2835" w:type="dxa"/>
            <w:vAlign w:val="center"/>
          </w:tcPr>
          <w:p w14:paraId="62258C13" w14:textId="77777777" w:rsidR="007B3AF7" w:rsidRDefault="007B0343">
            <w:r>
              <w:rPr>
                <w:sz w:val="19"/>
              </w:rPr>
              <w:t>Organization Identifier</w:t>
            </w:r>
          </w:p>
        </w:tc>
        <w:tc>
          <w:tcPr>
            <w:tcW w:w="6009" w:type="dxa"/>
            <w:vAlign w:val="center"/>
          </w:tcPr>
          <w:p w14:paraId="557BAF69" w14:textId="77777777" w:rsidR="007B3AF7" w:rsidRDefault="007B0343">
            <w:r>
              <w:rPr>
                <w:sz w:val="19"/>
              </w:rPr>
              <w:t>tw.edu</w:t>
            </w:r>
          </w:p>
        </w:tc>
      </w:tr>
      <w:tr w:rsidR="007B3AF7" w14:paraId="715116B2" w14:textId="77777777">
        <w:trPr>
          <w:jc w:val="center"/>
        </w:trPr>
        <w:tc>
          <w:tcPr>
            <w:tcW w:w="2835" w:type="dxa"/>
            <w:shd w:val="clear" w:color="auto" w:fill="FAFBFC"/>
            <w:vAlign w:val="center"/>
          </w:tcPr>
          <w:p w14:paraId="31E83E62" w14:textId="77777777" w:rsidR="007B3AF7" w:rsidRDefault="007B0343">
            <w:r>
              <w:rPr>
                <w:sz w:val="19"/>
              </w:rPr>
              <w:t>Bundle Identifier</w:t>
            </w:r>
          </w:p>
        </w:tc>
        <w:tc>
          <w:tcPr>
            <w:tcW w:w="6009" w:type="dxa"/>
            <w:shd w:val="clear" w:color="auto" w:fill="FAFBFC"/>
            <w:vAlign w:val="center"/>
          </w:tcPr>
          <w:p w14:paraId="35AE0DB8" w14:textId="77777777" w:rsidR="007B3AF7" w:rsidRDefault="007B0343">
            <w:r>
              <w:rPr>
                <w:sz w:val="19"/>
              </w:rPr>
              <w:t>tw.edu.englishplus</w:t>
            </w:r>
          </w:p>
        </w:tc>
      </w:tr>
      <w:tr w:rsidR="007B3AF7" w14:paraId="21D7C735" w14:textId="77777777">
        <w:trPr>
          <w:jc w:val="center"/>
        </w:trPr>
        <w:tc>
          <w:tcPr>
            <w:tcW w:w="2835" w:type="dxa"/>
            <w:vAlign w:val="center"/>
          </w:tcPr>
          <w:p w14:paraId="4EE0961C" w14:textId="77777777" w:rsidR="007B3AF7" w:rsidRDefault="007B0343">
            <w:r>
              <w:rPr>
                <w:sz w:val="19"/>
              </w:rPr>
              <w:t>Team</w:t>
            </w:r>
          </w:p>
        </w:tc>
        <w:tc>
          <w:tcPr>
            <w:tcW w:w="6009" w:type="dxa"/>
            <w:vAlign w:val="center"/>
          </w:tcPr>
          <w:p w14:paraId="18EB9C4C" w14:textId="77777777" w:rsidR="007B3AF7" w:rsidRDefault="007B0343">
            <w:r>
              <w:rPr>
                <w:sz w:val="19"/>
              </w:rPr>
              <w:t xml:space="preserve">Apple Developer </w:t>
            </w:r>
            <w:r>
              <w:rPr>
                <w:sz w:val="19"/>
              </w:rPr>
              <w:t>通過前可先留空；通過後選</w:t>
            </w:r>
            <w:r>
              <w:rPr>
                <w:sz w:val="19"/>
              </w:rPr>
              <w:t xml:space="preserve"> Account Holder </w:t>
            </w:r>
            <w:r>
              <w:rPr>
                <w:sz w:val="19"/>
              </w:rPr>
              <w:t>的</w:t>
            </w:r>
            <w:r>
              <w:rPr>
                <w:sz w:val="19"/>
              </w:rPr>
              <w:t xml:space="preserve"> Developer Team</w:t>
            </w:r>
          </w:p>
        </w:tc>
      </w:tr>
      <w:tr w:rsidR="007B3AF7" w14:paraId="1854762F" w14:textId="77777777">
        <w:trPr>
          <w:jc w:val="center"/>
        </w:trPr>
        <w:tc>
          <w:tcPr>
            <w:tcW w:w="2835" w:type="dxa"/>
            <w:shd w:val="clear" w:color="auto" w:fill="FAFBFC"/>
            <w:vAlign w:val="center"/>
          </w:tcPr>
          <w:p w14:paraId="6E020D8C" w14:textId="77777777" w:rsidR="007B3AF7" w:rsidRDefault="007B0343">
            <w:r>
              <w:rPr>
                <w:sz w:val="19"/>
              </w:rPr>
              <w:t>Storage</w:t>
            </w:r>
          </w:p>
        </w:tc>
        <w:tc>
          <w:tcPr>
            <w:tcW w:w="6009" w:type="dxa"/>
            <w:shd w:val="clear" w:color="auto" w:fill="FAFBFC"/>
            <w:vAlign w:val="center"/>
          </w:tcPr>
          <w:p w14:paraId="5FCEB722" w14:textId="77777777" w:rsidR="007B3AF7" w:rsidRDefault="007B0343">
            <w:r>
              <w:rPr>
                <w:sz w:val="19"/>
              </w:rPr>
              <w:t>第一版先</w:t>
            </w:r>
            <w:r>
              <w:rPr>
                <w:sz w:val="19"/>
              </w:rPr>
              <w:t xml:space="preserve"> None </w:t>
            </w:r>
            <w:r>
              <w:rPr>
                <w:sz w:val="19"/>
              </w:rPr>
              <w:t>或不用</w:t>
            </w:r>
            <w:r>
              <w:rPr>
                <w:sz w:val="19"/>
              </w:rPr>
              <w:t xml:space="preserve"> Core Data</w:t>
            </w:r>
          </w:p>
        </w:tc>
      </w:tr>
    </w:tbl>
    <w:p w14:paraId="7B46B2F3" w14:textId="77777777" w:rsidR="007B3AF7" w:rsidRDefault="007B3AF7"/>
    <w:p w14:paraId="624C1839" w14:textId="77777777" w:rsidR="007B3AF7" w:rsidRDefault="007B0343">
      <w:pPr>
        <w:pStyle w:val="a0"/>
      </w:pPr>
      <w:r>
        <w:t>不要把</w:t>
      </w:r>
      <w:r>
        <w:t xml:space="preserve"> project name </w:t>
      </w:r>
      <w:r>
        <w:t>寫成</w:t>
      </w:r>
      <w:r>
        <w:t xml:space="preserve"> English+</w:t>
      </w:r>
      <w:r>
        <w:t>，避免檔名與</w:t>
      </w:r>
      <w:r>
        <w:t xml:space="preserve"> module name </w:t>
      </w:r>
      <w:r>
        <w:t>出問題。</w:t>
      </w:r>
    </w:p>
    <w:p w14:paraId="1C4A3DF7" w14:textId="77777777" w:rsidR="007B3AF7" w:rsidRDefault="007B0343">
      <w:pPr>
        <w:pStyle w:val="a0"/>
      </w:pPr>
      <w:r>
        <w:t>不要用任何其他</w:t>
      </w:r>
      <w:r>
        <w:t xml:space="preserve"> bundle ID</w:t>
      </w:r>
      <w:r>
        <w:t>；</w:t>
      </w:r>
      <w:r>
        <w:t>Apple Developer</w:t>
      </w:r>
      <w:r>
        <w:t>、</w:t>
      </w:r>
      <w:r>
        <w:t>Xcode</w:t>
      </w:r>
      <w:r>
        <w:t>、</w:t>
      </w:r>
      <w:r>
        <w:t xml:space="preserve">Firebase </w:t>
      </w:r>
      <w:r>
        <w:t>三邊必須一致。</w:t>
      </w:r>
    </w:p>
    <w:p w14:paraId="6737FEDA" w14:textId="77777777" w:rsidR="007B3AF7" w:rsidRDefault="007B0343">
      <w:pPr>
        <w:pStyle w:val="a0"/>
      </w:pPr>
      <w:r>
        <w:t>專案建議放在</w:t>
      </w:r>
      <w:r>
        <w:t xml:space="preserve"> repo </w:t>
      </w:r>
      <w:r>
        <w:t>裡的</w:t>
      </w:r>
      <w:r>
        <w:t xml:space="preserve"> ios/EnglishPlus </w:t>
      </w:r>
      <w:r>
        <w:t>資料夾。</w:t>
      </w:r>
    </w:p>
    <w:p w14:paraId="6A38CE07" w14:textId="77777777" w:rsidR="007B3AF7" w:rsidRDefault="007B0343">
      <w:pPr>
        <w:pStyle w:val="21"/>
      </w:pPr>
      <w:r>
        <w:t xml:space="preserve">4.1 Xcode </w:t>
      </w:r>
      <w:r>
        <w:t>實際操作步驟</w:t>
      </w:r>
    </w:p>
    <w:p w14:paraId="2044E4C5" w14:textId="77777777" w:rsidR="007B3AF7" w:rsidRDefault="007B0343">
      <w:pPr>
        <w:pStyle w:val="a"/>
      </w:pPr>
      <w:r>
        <w:t>打開</w:t>
      </w:r>
      <w:r>
        <w:t xml:space="preserve"> Xcode</w:t>
      </w:r>
      <w:r>
        <w:t>。</w:t>
      </w:r>
    </w:p>
    <w:p w14:paraId="0E092792" w14:textId="77777777" w:rsidR="007B3AF7" w:rsidRDefault="007B0343">
      <w:pPr>
        <w:pStyle w:val="a"/>
      </w:pPr>
      <w:r>
        <w:t>如果看到</w:t>
      </w:r>
      <w:r>
        <w:t xml:space="preserve"> Welcome to Xcode</w:t>
      </w:r>
      <w:r>
        <w:t>，按</w:t>
      </w:r>
      <w:r>
        <w:t xml:space="preserve"> Create New Project</w:t>
      </w:r>
      <w:r>
        <w:t>。</w:t>
      </w:r>
    </w:p>
    <w:p w14:paraId="103FC2E4" w14:textId="77777777" w:rsidR="007B3AF7" w:rsidRDefault="007B0343">
      <w:pPr>
        <w:pStyle w:val="a"/>
      </w:pPr>
      <w:r>
        <w:t>左側選</w:t>
      </w:r>
      <w:r>
        <w:t xml:space="preserve"> iOS</w:t>
      </w:r>
      <w:r>
        <w:t>，中間選</w:t>
      </w:r>
      <w:r>
        <w:t xml:space="preserve"> App</w:t>
      </w:r>
      <w:r>
        <w:t>，按</w:t>
      </w:r>
      <w:r>
        <w:t xml:space="preserve"> Next</w:t>
      </w:r>
      <w:r>
        <w:t>。</w:t>
      </w:r>
    </w:p>
    <w:p w14:paraId="792456CD" w14:textId="77777777" w:rsidR="007B3AF7" w:rsidRDefault="007B0343">
      <w:pPr>
        <w:pStyle w:val="a"/>
      </w:pPr>
      <w:r>
        <w:t xml:space="preserve">Product Name </w:t>
      </w:r>
      <w:r>
        <w:t>填</w:t>
      </w:r>
      <w:r>
        <w:t xml:space="preserve"> EnglishPlus</w:t>
      </w:r>
      <w:r>
        <w:t>。</w:t>
      </w:r>
    </w:p>
    <w:p w14:paraId="0222FC99" w14:textId="77777777" w:rsidR="007B3AF7" w:rsidRDefault="007B0343">
      <w:pPr>
        <w:pStyle w:val="a"/>
      </w:pPr>
      <w:r>
        <w:t xml:space="preserve">Team </w:t>
      </w:r>
      <w:r>
        <w:t>先留</w:t>
      </w:r>
      <w:r>
        <w:t xml:space="preserve"> None </w:t>
      </w:r>
      <w:r>
        <w:t>或空白；</w:t>
      </w:r>
      <w:r>
        <w:t xml:space="preserve">Apple Developer </w:t>
      </w:r>
      <w:r>
        <w:t>通過且隊友被邀請後再回來選</w:t>
      </w:r>
      <w:r>
        <w:t xml:space="preserve"> Developer Team</w:t>
      </w:r>
      <w:r>
        <w:t>。</w:t>
      </w:r>
    </w:p>
    <w:p w14:paraId="13413275" w14:textId="77777777" w:rsidR="007B3AF7" w:rsidRDefault="007B0343">
      <w:pPr>
        <w:pStyle w:val="a"/>
      </w:pPr>
      <w:r>
        <w:t xml:space="preserve">Organization Identifier </w:t>
      </w:r>
      <w:r>
        <w:t>填</w:t>
      </w:r>
      <w:r>
        <w:t xml:space="preserve"> tw.edu</w:t>
      </w:r>
      <w:r>
        <w:t>。</w:t>
      </w:r>
    </w:p>
    <w:p w14:paraId="473960D0" w14:textId="77777777" w:rsidR="007B3AF7" w:rsidRDefault="007B0343">
      <w:pPr>
        <w:pStyle w:val="a"/>
      </w:pPr>
      <w:r>
        <w:t>確認</w:t>
      </w:r>
      <w:r>
        <w:t xml:space="preserve"> Bundle Identifier </w:t>
      </w:r>
      <w:r>
        <w:t>顯示</w:t>
      </w:r>
      <w:r>
        <w:t xml:space="preserve"> tw.edu.englishplus</w:t>
      </w:r>
      <w:r>
        <w:t>。</w:t>
      </w:r>
    </w:p>
    <w:p w14:paraId="7F43DFC7" w14:textId="77777777" w:rsidR="007B3AF7" w:rsidRDefault="007B0343">
      <w:pPr>
        <w:pStyle w:val="a"/>
      </w:pPr>
      <w:r>
        <w:t xml:space="preserve">Interface </w:t>
      </w:r>
      <w:r>
        <w:t>選</w:t>
      </w:r>
      <w:r>
        <w:t xml:space="preserve"> SwiftUI</w:t>
      </w:r>
      <w:r>
        <w:t>。</w:t>
      </w:r>
    </w:p>
    <w:p w14:paraId="69ECDBC9" w14:textId="77777777" w:rsidR="007B3AF7" w:rsidRDefault="007B0343">
      <w:pPr>
        <w:pStyle w:val="a"/>
      </w:pPr>
      <w:r>
        <w:t xml:space="preserve">Language </w:t>
      </w:r>
      <w:r>
        <w:t>選</w:t>
      </w:r>
      <w:r>
        <w:t xml:space="preserve"> Swift</w:t>
      </w:r>
      <w:r>
        <w:t>。</w:t>
      </w:r>
    </w:p>
    <w:p w14:paraId="3EB8B005" w14:textId="77777777" w:rsidR="007B3AF7" w:rsidRDefault="007B0343">
      <w:pPr>
        <w:pStyle w:val="a"/>
      </w:pPr>
      <w:r>
        <w:t xml:space="preserve">Storage </w:t>
      </w:r>
      <w:r>
        <w:t>選</w:t>
      </w:r>
      <w:r>
        <w:t xml:space="preserve"> None</w:t>
      </w:r>
      <w:r>
        <w:t>。</w:t>
      </w:r>
    </w:p>
    <w:p w14:paraId="4E458F46" w14:textId="77777777" w:rsidR="007B3AF7" w:rsidRDefault="007B0343">
      <w:pPr>
        <w:pStyle w:val="a"/>
      </w:pPr>
      <w:r>
        <w:lastRenderedPageBreak/>
        <w:t>選擇儲存位置時，請放在</w:t>
      </w:r>
      <w:r>
        <w:t xml:space="preserve"> GitHub repo </w:t>
      </w:r>
      <w:r>
        <w:t>的</w:t>
      </w:r>
      <w:r>
        <w:t xml:space="preserve"> ios/EnglishPlus </w:t>
      </w:r>
      <w:r>
        <w:t>資料夾。</w:t>
      </w:r>
    </w:p>
    <w:p w14:paraId="5D965A01" w14:textId="77777777" w:rsidR="007B3AF7" w:rsidRDefault="007B0343">
      <w:pPr>
        <w:pStyle w:val="a"/>
      </w:pPr>
      <w:r>
        <w:t>按</w:t>
      </w:r>
      <w:r>
        <w:t xml:space="preserve"> Create</w:t>
      </w:r>
      <w:r>
        <w:t>。</w:t>
      </w:r>
    </w:p>
    <w:p w14:paraId="6C07AF94" w14:textId="77777777" w:rsidR="007B3AF7" w:rsidRDefault="007B0343">
      <w:pPr>
        <w:pStyle w:val="21"/>
      </w:pPr>
      <w:r>
        <w:t xml:space="preserve">4.2 Xcode </w:t>
      </w:r>
      <w:r>
        <w:t>左側檔案怎麼看</w:t>
      </w:r>
    </w:p>
    <w:p w14:paraId="7DE7AB16" w14:textId="77777777" w:rsidR="007B3AF7" w:rsidRDefault="007B0343">
      <w:pPr>
        <w:pStyle w:val="a0"/>
      </w:pPr>
      <w:r>
        <w:t>藍色最上層專案圖示：專案設定，例如</w:t>
      </w:r>
      <w:r>
        <w:t xml:space="preserve"> Bundle ID</w:t>
      </w:r>
      <w:r>
        <w:t>、</w:t>
      </w:r>
      <w:r>
        <w:t>Signing</w:t>
      </w:r>
      <w:r>
        <w:t>、</w:t>
      </w:r>
      <w:r>
        <w:t>Package dependencies</w:t>
      </w:r>
      <w:r>
        <w:t>。</w:t>
      </w:r>
    </w:p>
    <w:p w14:paraId="3B9B619B" w14:textId="77777777" w:rsidR="007B3AF7" w:rsidRDefault="007B0343">
      <w:pPr>
        <w:pStyle w:val="a0"/>
      </w:pPr>
      <w:r>
        <w:t xml:space="preserve">EnglishPlus </w:t>
      </w:r>
      <w:r>
        <w:t>資料夾：放</w:t>
      </w:r>
      <w:r>
        <w:t xml:space="preserve"> SwiftUI </w:t>
      </w:r>
      <w:r>
        <w:t>程式檔、</w:t>
      </w:r>
      <w:r>
        <w:t>Models</w:t>
      </w:r>
      <w:r>
        <w:t>、</w:t>
      </w:r>
      <w:r>
        <w:t>Services</w:t>
      </w:r>
      <w:r>
        <w:t>、</w:t>
      </w:r>
      <w:r>
        <w:t>Assets</w:t>
      </w:r>
      <w:r>
        <w:t>。</w:t>
      </w:r>
    </w:p>
    <w:p w14:paraId="52FC3F77" w14:textId="77777777" w:rsidR="007B3AF7" w:rsidRDefault="007B0343">
      <w:pPr>
        <w:pStyle w:val="a0"/>
      </w:pPr>
      <w:r>
        <w:t>Assets.xcassets</w:t>
      </w:r>
      <w:r>
        <w:t>：放</w:t>
      </w:r>
      <w:r>
        <w:t xml:space="preserve"> App icon</w:t>
      </w:r>
      <w:r>
        <w:t>、顏色資源、圖片。</w:t>
      </w:r>
    </w:p>
    <w:p w14:paraId="321B8F00" w14:textId="77777777" w:rsidR="007B3AF7" w:rsidRDefault="007B0343">
      <w:pPr>
        <w:pStyle w:val="a0"/>
      </w:pPr>
      <w:r>
        <w:t>Preview Content</w:t>
      </w:r>
      <w:r>
        <w:t>：</w:t>
      </w:r>
      <w:r>
        <w:t xml:space="preserve">SwiftUI </w:t>
      </w:r>
      <w:r>
        <w:t>預覽用資源，不是核心程式。</w:t>
      </w:r>
    </w:p>
    <w:p w14:paraId="6649B383" w14:textId="77777777" w:rsidR="007B3AF7" w:rsidRDefault="007B0343">
      <w:pPr>
        <w:pStyle w:val="a0"/>
      </w:pPr>
      <w:r>
        <w:t>Package Dependencies</w:t>
      </w:r>
      <w:r>
        <w:t>：</w:t>
      </w:r>
      <w:r>
        <w:t xml:space="preserve">Firebase SDK </w:t>
      </w:r>
      <w:r>
        <w:t>之後會出現在這裡。</w:t>
      </w:r>
    </w:p>
    <w:p w14:paraId="3478917E" w14:textId="77777777" w:rsidR="007B3AF7" w:rsidRDefault="007B0343">
      <w:pPr>
        <w:pStyle w:val="21"/>
      </w:pPr>
      <w:r>
        <w:t xml:space="preserve">4.3 </w:t>
      </w:r>
      <w:r>
        <w:t>怎麼在</w:t>
      </w:r>
      <w:r>
        <w:t xml:space="preserve"> Simulator </w:t>
      </w:r>
      <w:r>
        <w:t>跑起來</w:t>
      </w:r>
    </w:p>
    <w:p w14:paraId="10724DA4" w14:textId="77777777" w:rsidR="007B3AF7" w:rsidRDefault="007B0343">
      <w:pPr>
        <w:pStyle w:val="a"/>
      </w:pPr>
      <w:r>
        <w:t xml:space="preserve">Xcode </w:t>
      </w:r>
      <w:r>
        <w:t>上方工具列左邊選</w:t>
      </w:r>
      <w:r>
        <w:t xml:space="preserve"> scheme: EnglishPlus</w:t>
      </w:r>
      <w:r>
        <w:t>。</w:t>
      </w:r>
    </w:p>
    <w:p w14:paraId="0C194F45" w14:textId="77777777" w:rsidR="007B3AF7" w:rsidRDefault="007B0343">
      <w:pPr>
        <w:pStyle w:val="a"/>
      </w:pPr>
      <w:r>
        <w:t>旁邊選一台</w:t>
      </w:r>
      <w:r>
        <w:t xml:space="preserve"> Simulator</w:t>
      </w:r>
      <w:r>
        <w:t>，例如</w:t>
      </w:r>
      <w:r>
        <w:t xml:space="preserve"> iPhone 15 </w:t>
      </w:r>
      <w:r>
        <w:t>或</w:t>
      </w:r>
      <w:r>
        <w:t xml:space="preserve"> iPhone 16</w:t>
      </w:r>
      <w:r>
        <w:t>。</w:t>
      </w:r>
    </w:p>
    <w:p w14:paraId="4202B081" w14:textId="77777777" w:rsidR="007B3AF7" w:rsidRDefault="007B0343">
      <w:pPr>
        <w:pStyle w:val="a"/>
      </w:pPr>
      <w:r>
        <w:t>按左上角三角形</w:t>
      </w:r>
      <w:r>
        <w:t xml:space="preserve"> Run</w:t>
      </w:r>
      <w:r>
        <w:t>。</w:t>
      </w:r>
    </w:p>
    <w:p w14:paraId="7C3A25AB" w14:textId="77777777" w:rsidR="007B3AF7" w:rsidRDefault="007B0343">
      <w:pPr>
        <w:pStyle w:val="a"/>
      </w:pPr>
      <w:r>
        <w:t>第一次啟動</w:t>
      </w:r>
      <w:r>
        <w:t xml:space="preserve"> Simulator </w:t>
      </w:r>
      <w:r>
        <w:t>會比較慢，等它開完。</w:t>
      </w:r>
    </w:p>
    <w:p w14:paraId="5DC40509" w14:textId="77777777" w:rsidR="007B3AF7" w:rsidRDefault="007B0343">
      <w:pPr>
        <w:pStyle w:val="a"/>
      </w:pPr>
      <w:r>
        <w:t>如果</w:t>
      </w:r>
      <w:r>
        <w:t xml:space="preserve"> build </w:t>
      </w:r>
      <w:r>
        <w:t>成功，</w:t>
      </w:r>
      <w:r>
        <w:t xml:space="preserve">English+ App </w:t>
      </w:r>
      <w:r>
        <w:t>會在</w:t>
      </w:r>
      <w:r>
        <w:t xml:space="preserve"> Simulator </w:t>
      </w:r>
      <w:r>
        <w:t>裡打開。</w:t>
      </w:r>
    </w:p>
    <w:p w14:paraId="4402041C" w14:textId="77777777" w:rsidR="007B3AF7" w:rsidRDefault="007B0343">
      <w:pPr>
        <w:pStyle w:val="a"/>
      </w:pPr>
      <w:r>
        <w:t>如果顯示</w:t>
      </w:r>
      <w:r>
        <w:t xml:space="preserve"> signing error</w:t>
      </w:r>
      <w:r>
        <w:t>，先確認是不是選到實機；本機</w:t>
      </w:r>
      <w:r>
        <w:t xml:space="preserve"> Simulator </w:t>
      </w:r>
      <w:r>
        <w:t>通常不需要正式</w:t>
      </w:r>
      <w:r>
        <w:t xml:space="preserve"> TestFlight signing</w:t>
      </w:r>
      <w:r>
        <w:t>。</w:t>
      </w:r>
    </w:p>
    <w:p w14:paraId="1C6477D9" w14:textId="77777777" w:rsidR="007B3AF7" w:rsidRDefault="007B0343">
      <w:pPr>
        <w:pStyle w:val="21"/>
      </w:pPr>
      <w:r>
        <w:t xml:space="preserve">4.4 </w:t>
      </w:r>
      <w:r>
        <w:t>常見</w:t>
      </w:r>
      <w:r>
        <w:t xml:space="preserve"> Xcode </w:t>
      </w:r>
      <w:r>
        <w:t>錯誤先看這裡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494"/>
        <w:gridCol w:w="2948"/>
        <w:gridCol w:w="3402"/>
      </w:tblGrid>
      <w:tr w:rsidR="007B3AF7" w14:paraId="35465301" w14:textId="77777777">
        <w:trPr>
          <w:jc w:val="center"/>
        </w:trPr>
        <w:tc>
          <w:tcPr>
            <w:tcW w:w="2494" w:type="dxa"/>
            <w:shd w:val="clear" w:color="auto" w:fill="173C5A"/>
            <w:vAlign w:val="center"/>
          </w:tcPr>
          <w:p w14:paraId="555672DB" w14:textId="77777777" w:rsidR="007B3AF7" w:rsidRDefault="007B0343">
            <w:r>
              <w:rPr>
                <w:b/>
                <w:color w:val="FFFFFF"/>
                <w:sz w:val="19"/>
              </w:rPr>
              <w:t>看到的狀況</w:t>
            </w:r>
          </w:p>
        </w:tc>
        <w:tc>
          <w:tcPr>
            <w:tcW w:w="2948" w:type="dxa"/>
            <w:shd w:val="clear" w:color="auto" w:fill="173C5A"/>
            <w:vAlign w:val="center"/>
          </w:tcPr>
          <w:p w14:paraId="70813025" w14:textId="77777777" w:rsidR="007B3AF7" w:rsidRDefault="007B0343">
            <w:r>
              <w:rPr>
                <w:b/>
                <w:color w:val="FFFFFF"/>
                <w:sz w:val="19"/>
              </w:rPr>
              <w:t>通常原因</w:t>
            </w:r>
          </w:p>
        </w:tc>
        <w:tc>
          <w:tcPr>
            <w:tcW w:w="3402" w:type="dxa"/>
            <w:shd w:val="clear" w:color="auto" w:fill="173C5A"/>
            <w:vAlign w:val="center"/>
          </w:tcPr>
          <w:p w14:paraId="2720ED8F" w14:textId="77777777" w:rsidR="007B3AF7" w:rsidRDefault="007B0343">
            <w:r>
              <w:rPr>
                <w:b/>
                <w:color w:val="FFFFFF"/>
                <w:sz w:val="19"/>
              </w:rPr>
              <w:t>先做什麼</w:t>
            </w:r>
          </w:p>
        </w:tc>
      </w:tr>
      <w:tr w:rsidR="007B3AF7" w14:paraId="1A5FCDB8" w14:textId="77777777">
        <w:trPr>
          <w:jc w:val="center"/>
        </w:trPr>
        <w:tc>
          <w:tcPr>
            <w:tcW w:w="2494" w:type="dxa"/>
            <w:shd w:val="clear" w:color="auto" w:fill="FAFBFC"/>
            <w:vAlign w:val="center"/>
          </w:tcPr>
          <w:p w14:paraId="65EB0ED9" w14:textId="77777777" w:rsidR="007B3AF7" w:rsidRDefault="007B0343">
            <w:r>
              <w:rPr>
                <w:sz w:val="19"/>
              </w:rPr>
              <w:t>No Team / Signing error</w:t>
            </w:r>
          </w:p>
        </w:tc>
        <w:tc>
          <w:tcPr>
            <w:tcW w:w="2948" w:type="dxa"/>
            <w:shd w:val="clear" w:color="auto" w:fill="FAFBFC"/>
            <w:vAlign w:val="center"/>
          </w:tcPr>
          <w:p w14:paraId="05A59199" w14:textId="77777777" w:rsidR="007B3AF7" w:rsidRDefault="007B0343">
            <w:r>
              <w:rPr>
                <w:sz w:val="19"/>
              </w:rPr>
              <w:t xml:space="preserve">Apple Developer </w:t>
            </w:r>
            <w:r>
              <w:rPr>
                <w:sz w:val="19"/>
              </w:rPr>
              <w:t>尚未開通或隊友未被邀請</w:t>
            </w:r>
          </w:p>
        </w:tc>
        <w:tc>
          <w:tcPr>
            <w:tcW w:w="3402" w:type="dxa"/>
            <w:shd w:val="clear" w:color="auto" w:fill="FAFBFC"/>
            <w:vAlign w:val="center"/>
          </w:tcPr>
          <w:p w14:paraId="3BCF4A3D" w14:textId="77777777" w:rsidR="007B3AF7" w:rsidRDefault="007B0343">
            <w:r>
              <w:rPr>
                <w:sz w:val="19"/>
              </w:rPr>
              <w:t>先用</w:t>
            </w:r>
            <w:r>
              <w:rPr>
                <w:sz w:val="19"/>
              </w:rPr>
              <w:t xml:space="preserve"> Simulator</w:t>
            </w:r>
            <w:r>
              <w:rPr>
                <w:sz w:val="19"/>
              </w:rPr>
              <w:t>；等帳號通過再處理</w:t>
            </w:r>
            <w:r>
              <w:rPr>
                <w:sz w:val="19"/>
              </w:rPr>
              <w:t xml:space="preserve"> signing</w:t>
            </w:r>
          </w:p>
        </w:tc>
      </w:tr>
      <w:tr w:rsidR="007B3AF7" w14:paraId="6A6CE8A9" w14:textId="77777777">
        <w:trPr>
          <w:jc w:val="center"/>
        </w:trPr>
        <w:tc>
          <w:tcPr>
            <w:tcW w:w="2494" w:type="dxa"/>
            <w:vAlign w:val="center"/>
          </w:tcPr>
          <w:p w14:paraId="6863D13A" w14:textId="77777777" w:rsidR="007B3AF7" w:rsidRDefault="007B0343">
            <w:r>
              <w:rPr>
                <w:sz w:val="19"/>
              </w:rPr>
              <w:t xml:space="preserve">Bundle ID </w:t>
            </w:r>
            <w:r>
              <w:rPr>
                <w:sz w:val="19"/>
              </w:rPr>
              <w:t>不一致</w:t>
            </w:r>
          </w:p>
        </w:tc>
        <w:tc>
          <w:tcPr>
            <w:tcW w:w="2948" w:type="dxa"/>
            <w:vAlign w:val="center"/>
          </w:tcPr>
          <w:p w14:paraId="585E7F8D" w14:textId="77777777" w:rsidR="007B3AF7" w:rsidRDefault="007B0343">
            <w:r>
              <w:rPr>
                <w:sz w:val="19"/>
              </w:rPr>
              <w:t>Xcode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 xml:space="preserve">Firebase </w:t>
            </w:r>
            <w:r>
              <w:rPr>
                <w:sz w:val="19"/>
              </w:rPr>
              <w:t>或</w:t>
            </w:r>
            <w:r>
              <w:rPr>
                <w:sz w:val="19"/>
              </w:rPr>
              <w:t xml:space="preserve"> Apple Developer </w:t>
            </w:r>
            <w:r>
              <w:rPr>
                <w:sz w:val="19"/>
              </w:rPr>
              <w:t>填不同</w:t>
            </w:r>
          </w:p>
        </w:tc>
        <w:tc>
          <w:tcPr>
            <w:tcW w:w="3402" w:type="dxa"/>
            <w:vAlign w:val="center"/>
          </w:tcPr>
          <w:p w14:paraId="3C502A20" w14:textId="77777777" w:rsidR="007B3AF7" w:rsidRDefault="007B0343">
            <w:r>
              <w:rPr>
                <w:sz w:val="19"/>
              </w:rPr>
              <w:t>全部統一成</w:t>
            </w:r>
            <w:r>
              <w:rPr>
                <w:sz w:val="19"/>
              </w:rPr>
              <w:t xml:space="preserve"> tw.edu.englishplus</w:t>
            </w:r>
          </w:p>
        </w:tc>
      </w:tr>
      <w:tr w:rsidR="007B3AF7" w14:paraId="10CE7DA1" w14:textId="77777777">
        <w:trPr>
          <w:jc w:val="center"/>
        </w:trPr>
        <w:tc>
          <w:tcPr>
            <w:tcW w:w="2494" w:type="dxa"/>
            <w:shd w:val="clear" w:color="auto" w:fill="FAFBFC"/>
            <w:vAlign w:val="center"/>
          </w:tcPr>
          <w:p w14:paraId="6F268FD5" w14:textId="77777777" w:rsidR="007B3AF7" w:rsidRDefault="007B0343">
            <w:r>
              <w:rPr>
                <w:sz w:val="19"/>
              </w:rPr>
              <w:t>找不到</w:t>
            </w:r>
            <w:r>
              <w:rPr>
                <w:sz w:val="19"/>
              </w:rPr>
              <w:t xml:space="preserve"> GoogleService-Info.plist</w:t>
            </w:r>
          </w:p>
        </w:tc>
        <w:tc>
          <w:tcPr>
            <w:tcW w:w="2948" w:type="dxa"/>
            <w:shd w:val="clear" w:color="auto" w:fill="FAFBFC"/>
            <w:vAlign w:val="center"/>
          </w:tcPr>
          <w:p w14:paraId="3568C28F" w14:textId="77777777" w:rsidR="007B3AF7" w:rsidRDefault="007B0343">
            <w:r>
              <w:rPr>
                <w:sz w:val="19"/>
              </w:rPr>
              <w:t xml:space="preserve">Firebase iOS app </w:t>
            </w:r>
            <w:r>
              <w:rPr>
                <w:sz w:val="19"/>
              </w:rPr>
              <w:t>還沒建或</w:t>
            </w:r>
            <w:r>
              <w:rPr>
                <w:sz w:val="19"/>
              </w:rPr>
              <w:t xml:space="preserve"> plist </w:t>
            </w:r>
            <w:r>
              <w:rPr>
                <w:sz w:val="19"/>
              </w:rPr>
              <w:t>沒放進</w:t>
            </w:r>
            <w:r>
              <w:rPr>
                <w:sz w:val="19"/>
              </w:rPr>
              <w:t xml:space="preserve"> target</w:t>
            </w:r>
          </w:p>
        </w:tc>
        <w:tc>
          <w:tcPr>
            <w:tcW w:w="3402" w:type="dxa"/>
            <w:shd w:val="clear" w:color="auto" w:fill="FAFBFC"/>
            <w:vAlign w:val="center"/>
          </w:tcPr>
          <w:p w14:paraId="0EFCBC3F" w14:textId="77777777" w:rsidR="007B3AF7" w:rsidRDefault="007B0343">
            <w:r>
              <w:rPr>
                <w:sz w:val="19"/>
              </w:rPr>
              <w:t>先用</w:t>
            </w:r>
            <w:r>
              <w:rPr>
                <w:sz w:val="19"/>
              </w:rPr>
              <w:t xml:space="preserve"> mock/local data</w:t>
            </w:r>
            <w:r>
              <w:rPr>
                <w:sz w:val="19"/>
              </w:rPr>
              <w:t>，不要卡</w:t>
            </w:r>
            <w:r>
              <w:rPr>
                <w:sz w:val="19"/>
              </w:rPr>
              <w:t xml:space="preserve"> UI</w:t>
            </w:r>
          </w:p>
        </w:tc>
      </w:tr>
      <w:tr w:rsidR="007B3AF7" w14:paraId="6F685DEF" w14:textId="77777777">
        <w:trPr>
          <w:jc w:val="center"/>
        </w:trPr>
        <w:tc>
          <w:tcPr>
            <w:tcW w:w="2494" w:type="dxa"/>
            <w:vAlign w:val="center"/>
          </w:tcPr>
          <w:p w14:paraId="5CB63A91" w14:textId="77777777" w:rsidR="007B3AF7" w:rsidRDefault="007B0343">
            <w:r>
              <w:rPr>
                <w:sz w:val="19"/>
              </w:rPr>
              <w:t xml:space="preserve">GitHub Desktop </w:t>
            </w:r>
            <w:r>
              <w:rPr>
                <w:sz w:val="19"/>
              </w:rPr>
              <w:t>沒看到變更</w:t>
            </w:r>
          </w:p>
        </w:tc>
        <w:tc>
          <w:tcPr>
            <w:tcW w:w="2948" w:type="dxa"/>
            <w:vAlign w:val="center"/>
          </w:tcPr>
          <w:p w14:paraId="55F1A58A" w14:textId="77777777" w:rsidR="007B3AF7" w:rsidRDefault="007B0343">
            <w:r>
              <w:rPr>
                <w:sz w:val="19"/>
              </w:rPr>
              <w:t xml:space="preserve">Xcode </w:t>
            </w:r>
            <w:r>
              <w:rPr>
                <w:sz w:val="19"/>
              </w:rPr>
              <w:t>專案不在</w:t>
            </w:r>
            <w:r>
              <w:rPr>
                <w:sz w:val="19"/>
              </w:rPr>
              <w:t xml:space="preserve"> repo </w:t>
            </w:r>
            <w:r>
              <w:rPr>
                <w:sz w:val="19"/>
              </w:rPr>
              <w:t>資料夾內</w:t>
            </w:r>
          </w:p>
        </w:tc>
        <w:tc>
          <w:tcPr>
            <w:tcW w:w="3402" w:type="dxa"/>
            <w:vAlign w:val="center"/>
          </w:tcPr>
          <w:p w14:paraId="3268894F" w14:textId="77777777" w:rsidR="007B3AF7" w:rsidRDefault="007B0343">
            <w:r>
              <w:rPr>
                <w:sz w:val="19"/>
              </w:rPr>
              <w:t>確認專案在</w:t>
            </w:r>
            <w:r>
              <w:rPr>
                <w:sz w:val="19"/>
              </w:rPr>
              <w:t xml:space="preserve"> English-PLUS/ios/EnglishPlus</w:t>
            </w:r>
          </w:p>
        </w:tc>
      </w:tr>
      <w:tr w:rsidR="007B3AF7" w14:paraId="48843305" w14:textId="77777777">
        <w:trPr>
          <w:jc w:val="center"/>
        </w:trPr>
        <w:tc>
          <w:tcPr>
            <w:tcW w:w="2494" w:type="dxa"/>
            <w:shd w:val="clear" w:color="auto" w:fill="FAFBFC"/>
            <w:vAlign w:val="center"/>
          </w:tcPr>
          <w:p w14:paraId="11E8898C" w14:textId="77777777" w:rsidR="007B3AF7" w:rsidRDefault="007B0343">
            <w:r>
              <w:rPr>
                <w:sz w:val="19"/>
              </w:rPr>
              <w:t xml:space="preserve">Preview </w:t>
            </w:r>
            <w:r>
              <w:rPr>
                <w:sz w:val="19"/>
              </w:rPr>
              <w:t>壞掉但</w:t>
            </w:r>
            <w:r>
              <w:rPr>
                <w:sz w:val="19"/>
              </w:rPr>
              <w:t xml:space="preserve"> Run </w:t>
            </w:r>
            <w:r>
              <w:rPr>
                <w:sz w:val="19"/>
              </w:rPr>
              <w:t>可以</w:t>
            </w:r>
          </w:p>
        </w:tc>
        <w:tc>
          <w:tcPr>
            <w:tcW w:w="2948" w:type="dxa"/>
            <w:shd w:val="clear" w:color="auto" w:fill="FAFBFC"/>
            <w:vAlign w:val="center"/>
          </w:tcPr>
          <w:p w14:paraId="20F16CBE" w14:textId="77777777" w:rsidR="007B3AF7" w:rsidRDefault="007B0343">
            <w:r>
              <w:rPr>
                <w:sz w:val="19"/>
              </w:rPr>
              <w:t xml:space="preserve">SwiftUI Preview </w:t>
            </w:r>
            <w:r>
              <w:rPr>
                <w:sz w:val="19"/>
              </w:rPr>
              <w:t>常見暫時問題</w:t>
            </w:r>
          </w:p>
        </w:tc>
        <w:tc>
          <w:tcPr>
            <w:tcW w:w="3402" w:type="dxa"/>
            <w:shd w:val="clear" w:color="auto" w:fill="FAFBFC"/>
            <w:vAlign w:val="center"/>
          </w:tcPr>
          <w:p w14:paraId="68E5874B" w14:textId="77777777" w:rsidR="007B3AF7" w:rsidRDefault="007B0343">
            <w:r>
              <w:rPr>
                <w:sz w:val="19"/>
              </w:rPr>
              <w:t>先以</w:t>
            </w:r>
            <w:r>
              <w:rPr>
                <w:sz w:val="19"/>
              </w:rPr>
              <w:t xml:space="preserve"> Simulator Run </w:t>
            </w:r>
            <w:r>
              <w:rPr>
                <w:sz w:val="19"/>
              </w:rPr>
              <w:t>結果為準</w:t>
            </w:r>
          </w:p>
        </w:tc>
      </w:tr>
    </w:tbl>
    <w:p w14:paraId="12A61A71" w14:textId="77777777" w:rsidR="007B3AF7" w:rsidRDefault="007B3AF7"/>
    <w:p w14:paraId="09510971" w14:textId="77777777" w:rsidR="007B3AF7" w:rsidRDefault="007B0343">
      <w:pPr>
        <w:pStyle w:val="1"/>
      </w:pPr>
      <w:r>
        <w:lastRenderedPageBreak/>
        <w:t xml:space="preserve">5. iOS </w:t>
      </w:r>
      <w:r>
        <w:t>第一版流程</w:t>
      </w:r>
    </w:p>
    <w:p w14:paraId="04E3E3DC" w14:textId="77777777" w:rsidR="007B3AF7" w:rsidRDefault="007B0343">
      <w:pPr>
        <w:jc w:val="center"/>
      </w:pPr>
      <w:r>
        <w:rPr>
          <w:noProof/>
        </w:rPr>
        <w:drawing>
          <wp:inline distT="0" distB="0" distL="0" distR="0" wp14:anchorId="7504014B" wp14:editId="35B29A13">
            <wp:extent cx="6035040" cy="286664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andoff_ios_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866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7B3AF7" w14:paraId="022BDF4E" w14:textId="77777777">
        <w:trPr>
          <w:jc w:val="center"/>
        </w:trPr>
        <w:tc>
          <w:tcPr>
            <w:tcW w:w="10080" w:type="dxa"/>
            <w:shd w:val="clear" w:color="auto" w:fill="EAF2F8"/>
          </w:tcPr>
          <w:p w14:paraId="35A91E0D" w14:textId="77777777" w:rsidR="007B3AF7" w:rsidRDefault="007B0343">
            <w:pPr>
              <w:spacing w:after="80"/>
            </w:pPr>
            <w:r>
              <w:rPr>
                <w:b/>
                <w:color w:val="173C5A"/>
                <w:sz w:val="22"/>
              </w:rPr>
              <w:t>第一版不要貪多</w:t>
            </w:r>
          </w:p>
          <w:p w14:paraId="33F2BC3A" w14:textId="77777777" w:rsidR="007B3AF7" w:rsidRDefault="007B0343">
            <w:pPr>
              <w:spacing w:after="0"/>
            </w:pPr>
            <w:r>
              <w:rPr>
                <w:sz w:val="20"/>
              </w:rPr>
              <w:t>先跑通本機流程，比一開始就接</w:t>
            </w:r>
            <w:r>
              <w:rPr>
                <w:sz w:val="20"/>
              </w:rPr>
              <w:t xml:space="preserve"> Firebase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AI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 xml:space="preserve">TestFlight </w:t>
            </w:r>
            <w:r>
              <w:rPr>
                <w:sz w:val="20"/>
              </w:rPr>
              <w:t>更重要。只要角色選擇、學生心情檢測、每日任務、練習中心、老師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志工首頁能順，就已經能展示</w:t>
            </w:r>
            <w:r>
              <w:rPr>
                <w:sz w:val="20"/>
              </w:rPr>
              <w:t xml:space="preserve"> iOS </w:t>
            </w:r>
            <w:r>
              <w:rPr>
                <w:sz w:val="20"/>
              </w:rPr>
              <w:t>方向。</w:t>
            </w:r>
          </w:p>
        </w:tc>
      </w:tr>
    </w:tbl>
    <w:p w14:paraId="68226BD4" w14:textId="77777777" w:rsidR="007B3AF7" w:rsidRDefault="007B3AF7"/>
    <w:p w14:paraId="0B8FA293" w14:textId="77777777" w:rsidR="007B3AF7" w:rsidRDefault="007B0343">
      <w:pPr>
        <w:pStyle w:val="1"/>
      </w:pPr>
      <w:r>
        <w:t xml:space="preserve">6. </w:t>
      </w:r>
      <w:r>
        <w:t>建議的</w:t>
      </w:r>
      <w:r>
        <w:t xml:space="preserve"> SwiftUI </w:t>
      </w:r>
      <w:r>
        <w:t>檔案結構</w:t>
      </w:r>
    </w:p>
    <w:p w14:paraId="205CA3DE" w14:textId="77777777" w:rsidR="007B3AF7" w:rsidRDefault="007B0343">
      <w:pPr>
        <w:spacing w:before="40"/>
        <w:ind w:left="227"/>
      </w:pPr>
      <w:r>
        <w:rPr>
          <w:rFonts w:ascii="Consolas" w:hAnsi="Consolas"/>
          <w:color w:val="1F2937"/>
          <w:sz w:val="18"/>
        </w:rPr>
        <w:t>EnglishPlus/</w:t>
      </w:r>
      <w:r>
        <w:rPr>
          <w:rFonts w:ascii="Consolas" w:hAnsi="Consolas"/>
          <w:color w:val="1F2937"/>
          <w:sz w:val="18"/>
        </w:rPr>
        <w:br/>
        <w:t xml:space="preserve">  App/</w:t>
      </w:r>
      <w:r>
        <w:rPr>
          <w:rFonts w:ascii="Consolas" w:hAnsi="Consolas"/>
          <w:color w:val="1F2937"/>
          <w:sz w:val="18"/>
        </w:rPr>
        <w:br/>
        <w:t xml:space="preserve">    EnglishPlusApp.swift</w:t>
      </w:r>
      <w:r>
        <w:rPr>
          <w:rFonts w:ascii="Consolas" w:hAnsi="Consolas"/>
          <w:color w:val="1F2937"/>
          <w:sz w:val="18"/>
        </w:rPr>
        <w:br/>
        <w:t xml:space="preserve">    AppState.swift</w:t>
      </w:r>
      <w:r>
        <w:rPr>
          <w:rFonts w:ascii="Consolas" w:hAnsi="Consolas"/>
          <w:color w:val="1F2937"/>
          <w:sz w:val="18"/>
        </w:rPr>
        <w:br/>
        <w:t xml:space="preserve">    AppRoute.swift</w:t>
      </w:r>
      <w:r>
        <w:rPr>
          <w:rFonts w:ascii="Consolas" w:hAnsi="Consolas"/>
          <w:color w:val="1F2937"/>
          <w:sz w:val="18"/>
        </w:rPr>
        <w:br/>
        <w:t xml:space="preserve">  Core/</w:t>
      </w:r>
      <w:r>
        <w:rPr>
          <w:rFonts w:ascii="Consolas" w:hAnsi="Consolas"/>
          <w:color w:val="1F2937"/>
          <w:sz w:val="18"/>
        </w:rPr>
        <w:br/>
        <w:t xml:space="preserve">    Models/</w:t>
      </w:r>
      <w:r>
        <w:rPr>
          <w:rFonts w:ascii="Consolas" w:hAnsi="Consolas"/>
          <w:color w:val="1F2937"/>
          <w:sz w:val="18"/>
        </w:rPr>
        <w:br/>
        <w:t xml:space="preserve">      UserRole.swift</w:t>
      </w:r>
      <w:r>
        <w:rPr>
          <w:rFonts w:ascii="Consolas" w:hAnsi="Consolas"/>
          <w:color w:val="1F2937"/>
          <w:sz w:val="18"/>
        </w:rPr>
        <w:br/>
        <w:t xml:space="preserve">      StudentProfile.swift</w:t>
      </w:r>
      <w:r>
        <w:rPr>
          <w:rFonts w:ascii="Consolas" w:hAnsi="Consolas"/>
          <w:color w:val="1F2937"/>
          <w:sz w:val="18"/>
        </w:rPr>
        <w:br/>
        <w:t xml:space="preserve">      Question.swift</w:t>
      </w:r>
      <w:r>
        <w:rPr>
          <w:rFonts w:ascii="Consolas" w:hAnsi="Consolas"/>
          <w:color w:val="1F2937"/>
          <w:sz w:val="18"/>
        </w:rPr>
        <w:br/>
        <w:t xml:space="preserve">      DailyMission.swift</w:t>
      </w:r>
      <w:r>
        <w:rPr>
          <w:rFonts w:ascii="Consolas" w:hAnsi="Consolas"/>
          <w:color w:val="1F2937"/>
          <w:sz w:val="18"/>
        </w:rPr>
        <w:br/>
        <w:t xml:space="preserve">      SupportThread.swift</w:t>
      </w:r>
      <w:r>
        <w:rPr>
          <w:rFonts w:ascii="Consolas" w:hAnsi="Consolas"/>
          <w:color w:val="1F2937"/>
          <w:sz w:val="18"/>
        </w:rPr>
        <w:br/>
        <w:t xml:space="preserve">    Services/</w:t>
      </w:r>
      <w:r>
        <w:rPr>
          <w:rFonts w:ascii="Consolas" w:hAnsi="Consolas"/>
          <w:color w:val="1F2937"/>
          <w:sz w:val="18"/>
        </w:rPr>
        <w:br/>
        <w:t xml:space="preserve">      AuthService.swift</w:t>
      </w:r>
      <w:r>
        <w:rPr>
          <w:rFonts w:ascii="Consolas" w:hAnsi="Consolas"/>
          <w:color w:val="1F2937"/>
          <w:sz w:val="18"/>
        </w:rPr>
        <w:br/>
        <w:t xml:space="preserve">      LocalSeedService.swift</w:t>
      </w:r>
      <w:r>
        <w:rPr>
          <w:rFonts w:ascii="Consolas" w:hAnsi="Consolas"/>
          <w:color w:val="1F2937"/>
          <w:sz w:val="18"/>
        </w:rPr>
        <w:br/>
        <w:t xml:space="preserve">      MissionEngine.swift</w:t>
      </w:r>
      <w:r>
        <w:rPr>
          <w:rFonts w:ascii="Consolas" w:hAnsi="Consolas"/>
          <w:color w:val="1F2937"/>
          <w:sz w:val="18"/>
        </w:rPr>
        <w:br/>
        <w:t xml:space="preserve">      AiProxyService.swift</w:t>
      </w:r>
      <w:r>
        <w:rPr>
          <w:rFonts w:ascii="Consolas" w:hAnsi="Consolas"/>
          <w:color w:val="1F2937"/>
          <w:sz w:val="18"/>
        </w:rPr>
        <w:br/>
        <w:t xml:space="preserve">      FirebaseClient.swift</w:t>
      </w:r>
      <w:r>
        <w:rPr>
          <w:rFonts w:ascii="Consolas" w:hAnsi="Consolas"/>
          <w:color w:val="1F2937"/>
          <w:sz w:val="18"/>
        </w:rPr>
        <w:br/>
        <w:t xml:space="preserve">    Theme/</w:t>
      </w:r>
      <w:r>
        <w:rPr>
          <w:rFonts w:ascii="Consolas" w:hAnsi="Consolas"/>
          <w:color w:val="1F2937"/>
          <w:sz w:val="18"/>
        </w:rPr>
        <w:br/>
        <w:t xml:space="preserve">      EPColors.swift</w:t>
      </w:r>
      <w:r>
        <w:rPr>
          <w:rFonts w:ascii="Consolas" w:hAnsi="Consolas"/>
          <w:color w:val="1F2937"/>
          <w:sz w:val="18"/>
        </w:rPr>
        <w:br/>
        <w:t xml:space="preserve">      EPTypography.swift</w:t>
      </w:r>
      <w:r>
        <w:rPr>
          <w:rFonts w:ascii="Consolas" w:hAnsi="Consolas"/>
          <w:color w:val="1F2937"/>
          <w:sz w:val="18"/>
        </w:rPr>
        <w:br/>
        <w:t xml:space="preserve">      EPSpacing.swift</w:t>
      </w:r>
      <w:r>
        <w:rPr>
          <w:rFonts w:ascii="Consolas" w:hAnsi="Consolas"/>
          <w:color w:val="1F2937"/>
          <w:sz w:val="18"/>
        </w:rPr>
        <w:br/>
        <w:t xml:space="preserve">  Features/</w:t>
      </w:r>
      <w:r>
        <w:rPr>
          <w:rFonts w:ascii="Consolas" w:hAnsi="Consolas"/>
          <w:color w:val="1F2937"/>
          <w:sz w:val="18"/>
        </w:rPr>
        <w:br/>
      </w:r>
      <w:r>
        <w:rPr>
          <w:rFonts w:ascii="Consolas" w:hAnsi="Consolas"/>
          <w:color w:val="1F2937"/>
          <w:sz w:val="18"/>
        </w:rPr>
        <w:lastRenderedPageBreak/>
        <w:t xml:space="preserve">    Launch/</w:t>
      </w:r>
      <w:r>
        <w:rPr>
          <w:rFonts w:ascii="Consolas" w:hAnsi="Consolas"/>
          <w:color w:val="1F2937"/>
          <w:sz w:val="18"/>
        </w:rPr>
        <w:br/>
        <w:t xml:space="preserve">      RoleChoiceView.swift</w:t>
      </w:r>
      <w:r>
        <w:rPr>
          <w:rFonts w:ascii="Consolas" w:hAnsi="Consolas"/>
          <w:color w:val="1F2937"/>
          <w:sz w:val="18"/>
        </w:rPr>
        <w:br/>
        <w:t xml:space="preserve">      DemoLoginView.swif</w:t>
      </w:r>
      <w:r>
        <w:rPr>
          <w:rFonts w:ascii="Consolas" w:hAnsi="Consolas"/>
          <w:color w:val="1F2937"/>
          <w:sz w:val="18"/>
        </w:rPr>
        <w:t>t</w:t>
      </w:r>
      <w:r>
        <w:rPr>
          <w:rFonts w:ascii="Consolas" w:hAnsi="Consolas"/>
          <w:color w:val="1F2937"/>
          <w:sz w:val="18"/>
        </w:rPr>
        <w:br/>
        <w:t xml:space="preserve">      ConsentGateView.swift</w:t>
      </w:r>
      <w:r>
        <w:rPr>
          <w:rFonts w:ascii="Consolas" w:hAnsi="Consolas"/>
          <w:color w:val="1F2937"/>
          <w:sz w:val="18"/>
        </w:rPr>
        <w:br/>
        <w:t xml:space="preserve">    Student/</w:t>
      </w:r>
      <w:r>
        <w:rPr>
          <w:rFonts w:ascii="Consolas" w:hAnsi="Consolas"/>
          <w:color w:val="1F2937"/>
          <w:sz w:val="18"/>
        </w:rPr>
        <w:br/>
        <w:t xml:space="preserve">      StudentShellView.swift</w:t>
      </w:r>
      <w:r>
        <w:rPr>
          <w:rFonts w:ascii="Consolas" w:hAnsi="Consolas"/>
          <w:color w:val="1F2937"/>
          <w:sz w:val="18"/>
        </w:rPr>
        <w:br/>
        <w:t xml:space="preserve">      MoodCheckInView.swift</w:t>
      </w:r>
      <w:r>
        <w:rPr>
          <w:rFonts w:ascii="Consolas" w:hAnsi="Consolas"/>
          <w:color w:val="1F2937"/>
          <w:sz w:val="18"/>
        </w:rPr>
        <w:br/>
        <w:t xml:space="preserve">      DailyMissionView.swift</w:t>
      </w:r>
      <w:r>
        <w:rPr>
          <w:rFonts w:ascii="Consolas" w:hAnsi="Consolas"/>
          <w:color w:val="1F2937"/>
          <w:sz w:val="18"/>
        </w:rPr>
        <w:br/>
        <w:t xml:space="preserve">      PracticeCenterView.swift</w:t>
      </w:r>
      <w:r>
        <w:rPr>
          <w:rFonts w:ascii="Consolas" w:hAnsi="Consolas"/>
          <w:color w:val="1F2937"/>
          <w:sz w:val="18"/>
        </w:rPr>
        <w:br/>
        <w:t xml:space="preserve">    Teacher/</w:t>
      </w:r>
      <w:r>
        <w:rPr>
          <w:rFonts w:ascii="Consolas" w:hAnsi="Consolas"/>
          <w:color w:val="1F2937"/>
          <w:sz w:val="18"/>
        </w:rPr>
        <w:br/>
        <w:t xml:space="preserve">      TeacherShellView.swift</w:t>
      </w:r>
      <w:r>
        <w:rPr>
          <w:rFonts w:ascii="Consolas" w:hAnsi="Consolas"/>
          <w:color w:val="1F2937"/>
          <w:sz w:val="18"/>
        </w:rPr>
        <w:br/>
        <w:t xml:space="preserve">      TeacherHomeView.swift</w:t>
      </w:r>
      <w:r>
        <w:rPr>
          <w:rFonts w:ascii="Consolas" w:hAnsi="Consolas"/>
          <w:color w:val="1F2937"/>
          <w:sz w:val="18"/>
        </w:rPr>
        <w:br/>
        <w:t xml:space="preserve">      StudentQueueView.swift</w:t>
      </w:r>
      <w:r>
        <w:rPr>
          <w:rFonts w:ascii="Consolas" w:hAnsi="Consolas"/>
          <w:color w:val="1F2937"/>
          <w:sz w:val="18"/>
        </w:rPr>
        <w:br/>
        <w:t xml:space="preserve">    Volunteer/</w:t>
      </w:r>
      <w:r>
        <w:rPr>
          <w:rFonts w:ascii="Consolas" w:hAnsi="Consolas"/>
          <w:color w:val="1F2937"/>
          <w:sz w:val="18"/>
        </w:rPr>
        <w:br/>
        <w:t xml:space="preserve">      VolunteerShellView.swift</w:t>
      </w:r>
      <w:r>
        <w:rPr>
          <w:rFonts w:ascii="Consolas" w:hAnsi="Consolas"/>
          <w:color w:val="1F2937"/>
          <w:sz w:val="18"/>
        </w:rPr>
        <w:br/>
        <w:t xml:space="preserve">      VolunteerHomeView.swift</w:t>
      </w:r>
      <w:r>
        <w:rPr>
          <w:rFonts w:ascii="Consolas" w:hAnsi="Consolas"/>
          <w:color w:val="1F2937"/>
          <w:sz w:val="18"/>
        </w:rPr>
        <w:br/>
        <w:t xml:space="preserve">      AssignedSupportView.swift</w:t>
      </w:r>
      <w:r>
        <w:rPr>
          <w:rFonts w:ascii="Consolas" w:hAnsi="Consolas"/>
          <w:color w:val="1F2937"/>
          <w:sz w:val="18"/>
        </w:rPr>
        <w:br/>
        <w:t xml:space="preserve">  Resources/</w:t>
      </w:r>
      <w:r>
        <w:rPr>
          <w:rFonts w:ascii="Consolas" w:hAnsi="Consolas"/>
          <w:color w:val="1F2937"/>
          <w:sz w:val="18"/>
        </w:rPr>
        <w:br/>
        <w:t xml:space="preserve">    seed_questions.json</w:t>
      </w:r>
      <w:r>
        <w:rPr>
          <w:rFonts w:ascii="Consolas" w:hAnsi="Consolas"/>
          <w:color w:val="1F2937"/>
          <w:sz w:val="18"/>
        </w:rPr>
        <w:br/>
        <w:t xml:space="preserve">    seed_demo_users.json</w:t>
      </w:r>
      <w:r>
        <w:rPr>
          <w:rFonts w:ascii="Consolas" w:hAnsi="Consolas"/>
          <w:color w:val="1F2937"/>
          <w:sz w:val="18"/>
        </w:rPr>
        <w:br/>
      </w:r>
    </w:p>
    <w:p w14:paraId="1D07338C" w14:textId="77777777" w:rsidR="007B3AF7" w:rsidRDefault="007B0343">
      <w:pPr>
        <w:pStyle w:val="1"/>
      </w:pPr>
      <w:r>
        <w:t xml:space="preserve">7. Firebase </w:t>
      </w:r>
      <w:r>
        <w:t>什麼時候接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608"/>
        <w:gridCol w:w="6236"/>
      </w:tblGrid>
      <w:tr w:rsidR="007B3AF7" w14:paraId="1E18A331" w14:textId="77777777">
        <w:trPr>
          <w:jc w:val="center"/>
        </w:trPr>
        <w:tc>
          <w:tcPr>
            <w:tcW w:w="2608" w:type="dxa"/>
            <w:shd w:val="clear" w:color="auto" w:fill="173C5A"/>
            <w:vAlign w:val="center"/>
          </w:tcPr>
          <w:p w14:paraId="385148AB" w14:textId="77777777" w:rsidR="007B3AF7" w:rsidRDefault="007B0343">
            <w:r>
              <w:rPr>
                <w:b/>
                <w:color w:val="FFFFFF"/>
                <w:sz w:val="19"/>
              </w:rPr>
              <w:t>狀態</w:t>
            </w:r>
          </w:p>
        </w:tc>
        <w:tc>
          <w:tcPr>
            <w:tcW w:w="6236" w:type="dxa"/>
            <w:shd w:val="clear" w:color="auto" w:fill="173C5A"/>
            <w:vAlign w:val="center"/>
          </w:tcPr>
          <w:p w14:paraId="215D948D" w14:textId="77777777" w:rsidR="007B3AF7" w:rsidRDefault="007B0343">
            <w:r>
              <w:rPr>
                <w:b/>
                <w:color w:val="FFFFFF"/>
                <w:sz w:val="19"/>
              </w:rPr>
              <w:t>做法</w:t>
            </w:r>
          </w:p>
        </w:tc>
      </w:tr>
      <w:tr w:rsidR="007B3AF7" w14:paraId="3138EB7C" w14:textId="77777777">
        <w:trPr>
          <w:jc w:val="center"/>
        </w:trPr>
        <w:tc>
          <w:tcPr>
            <w:tcW w:w="2608" w:type="dxa"/>
            <w:shd w:val="clear" w:color="auto" w:fill="FAFBFC"/>
            <w:vAlign w:val="center"/>
          </w:tcPr>
          <w:p w14:paraId="32394A98" w14:textId="77777777" w:rsidR="007B3AF7" w:rsidRDefault="007B0343">
            <w:r>
              <w:rPr>
                <w:sz w:val="19"/>
              </w:rPr>
              <w:t xml:space="preserve">Firebase </w:t>
            </w:r>
            <w:r>
              <w:rPr>
                <w:sz w:val="19"/>
              </w:rPr>
              <w:t>還沒建好</w:t>
            </w:r>
          </w:p>
        </w:tc>
        <w:tc>
          <w:tcPr>
            <w:tcW w:w="6236" w:type="dxa"/>
            <w:shd w:val="clear" w:color="auto" w:fill="FAFBFC"/>
            <w:vAlign w:val="center"/>
          </w:tcPr>
          <w:p w14:paraId="5AEF811C" w14:textId="77777777" w:rsidR="007B3AF7" w:rsidRDefault="007B0343">
            <w:r>
              <w:rPr>
                <w:sz w:val="19"/>
              </w:rPr>
              <w:t>繼續用</w:t>
            </w:r>
            <w:r>
              <w:rPr>
                <w:sz w:val="19"/>
              </w:rPr>
              <w:t xml:space="preserve"> local/mock data</w:t>
            </w:r>
            <w:r>
              <w:rPr>
                <w:sz w:val="19"/>
              </w:rPr>
              <w:t>，不要卡住</w:t>
            </w:r>
            <w:r>
              <w:rPr>
                <w:sz w:val="19"/>
              </w:rPr>
              <w:t xml:space="preserve"> UI </w:t>
            </w:r>
            <w:r>
              <w:rPr>
                <w:sz w:val="19"/>
              </w:rPr>
              <w:t>開發</w:t>
            </w:r>
          </w:p>
        </w:tc>
      </w:tr>
      <w:tr w:rsidR="007B3AF7" w14:paraId="60A37780" w14:textId="77777777">
        <w:trPr>
          <w:jc w:val="center"/>
        </w:trPr>
        <w:tc>
          <w:tcPr>
            <w:tcW w:w="2608" w:type="dxa"/>
            <w:vAlign w:val="center"/>
          </w:tcPr>
          <w:p w14:paraId="6FAEC57E" w14:textId="77777777" w:rsidR="007B3AF7" w:rsidRDefault="007B0343">
            <w:r>
              <w:rPr>
                <w:sz w:val="19"/>
              </w:rPr>
              <w:t xml:space="preserve">Firebase project </w:t>
            </w:r>
            <w:r>
              <w:rPr>
                <w:sz w:val="19"/>
              </w:rPr>
              <w:t>建好了</w:t>
            </w:r>
          </w:p>
        </w:tc>
        <w:tc>
          <w:tcPr>
            <w:tcW w:w="6236" w:type="dxa"/>
            <w:vAlign w:val="center"/>
          </w:tcPr>
          <w:p w14:paraId="1EDB5DA0" w14:textId="77777777" w:rsidR="007B3AF7" w:rsidRDefault="007B0343">
            <w:r>
              <w:rPr>
                <w:sz w:val="19"/>
              </w:rPr>
              <w:t>使用</w:t>
            </w:r>
            <w:r>
              <w:rPr>
                <w:sz w:val="19"/>
              </w:rPr>
              <w:t xml:space="preserve"> project ID: englishplus-testflight</w:t>
            </w:r>
          </w:p>
        </w:tc>
      </w:tr>
      <w:tr w:rsidR="007B3AF7" w14:paraId="0E889F1F" w14:textId="77777777">
        <w:trPr>
          <w:jc w:val="center"/>
        </w:trPr>
        <w:tc>
          <w:tcPr>
            <w:tcW w:w="2608" w:type="dxa"/>
            <w:shd w:val="clear" w:color="auto" w:fill="FAFBFC"/>
            <w:vAlign w:val="center"/>
          </w:tcPr>
          <w:p w14:paraId="7A2C4210" w14:textId="77777777" w:rsidR="007B3AF7" w:rsidRDefault="007B0343">
            <w:r>
              <w:rPr>
                <w:sz w:val="19"/>
              </w:rPr>
              <w:t xml:space="preserve">iOS app </w:t>
            </w:r>
            <w:r>
              <w:rPr>
                <w:sz w:val="19"/>
              </w:rPr>
              <w:t>要註冊</w:t>
            </w:r>
          </w:p>
        </w:tc>
        <w:tc>
          <w:tcPr>
            <w:tcW w:w="6236" w:type="dxa"/>
            <w:shd w:val="clear" w:color="auto" w:fill="FAFBFC"/>
            <w:vAlign w:val="center"/>
          </w:tcPr>
          <w:p w14:paraId="0EEF547B" w14:textId="77777777" w:rsidR="007B3AF7" w:rsidRDefault="007B0343">
            <w:r>
              <w:rPr>
                <w:sz w:val="19"/>
              </w:rPr>
              <w:t>Bundle ID: tw.edu.englishplus</w:t>
            </w:r>
          </w:p>
        </w:tc>
      </w:tr>
      <w:tr w:rsidR="007B3AF7" w14:paraId="0A6E0F58" w14:textId="77777777">
        <w:trPr>
          <w:jc w:val="center"/>
        </w:trPr>
        <w:tc>
          <w:tcPr>
            <w:tcW w:w="2608" w:type="dxa"/>
            <w:vAlign w:val="center"/>
          </w:tcPr>
          <w:p w14:paraId="2A4D10BA" w14:textId="77777777" w:rsidR="007B3AF7" w:rsidRDefault="007B0343">
            <w:r>
              <w:rPr>
                <w:sz w:val="19"/>
              </w:rPr>
              <w:t>拿到</w:t>
            </w:r>
            <w:r>
              <w:rPr>
                <w:sz w:val="19"/>
              </w:rPr>
              <w:t xml:space="preserve"> GoogleService-Info.plist</w:t>
            </w:r>
          </w:p>
        </w:tc>
        <w:tc>
          <w:tcPr>
            <w:tcW w:w="6236" w:type="dxa"/>
            <w:vAlign w:val="center"/>
          </w:tcPr>
          <w:p w14:paraId="69876657" w14:textId="77777777" w:rsidR="007B3AF7" w:rsidRDefault="007B0343">
            <w:r>
              <w:rPr>
                <w:sz w:val="19"/>
              </w:rPr>
              <w:t>拖進</w:t>
            </w:r>
            <w:r>
              <w:rPr>
                <w:sz w:val="19"/>
              </w:rPr>
              <w:t xml:space="preserve"> Xcode app target</w:t>
            </w:r>
            <w:r>
              <w:rPr>
                <w:sz w:val="19"/>
              </w:rPr>
              <w:t>；先確認檔名沒有</w:t>
            </w:r>
            <w:r>
              <w:rPr>
                <w:sz w:val="19"/>
              </w:rPr>
              <w:t xml:space="preserve"> (2)</w:t>
            </w:r>
          </w:p>
        </w:tc>
      </w:tr>
      <w:tr w:rsidR="007B3AF7" w14:paraId="6BDB03BA" w14:textId="77777777">
        <w:trPr>
          <w:jc w:val="center"/>
        </w:trPr>
        <w:tc>
          <w:tcPr>
            <w:tcW w:w="2608" w:type="dxa"/>
            <w:shd w:val="clear" w:color="auto" w:fill="FAFBFC"/>
            <w:vAlign w:val="center"/>
          </w:tcPr>
          <w:p w14:paraId="3B4F607C" w14:textId="77777777" w:rsidR="007B3AF7" w:rsidRDefault="007B0343">
            <w:r>
              <w:rPr>
                <w:sz w:val="19"/>
              </w:rPr>
              <w:t>要加</w:t>
            </w:r>
            <w:r>
              <w:rPr>
                <w:sz w:val="19"/>
              </w:rPr>
              <w:t xml:space="preserve"> SDK</w:t>
            </w:r>
          </w:p>
        </w:tc>
        <w:tc>
          <w:tcPr>
            <w:tcW w:w="6236" w:type="dxa"/>
            <w:shd w:val="clear" w:color="auto" w:fill="FAFBFC"/>
            <w:vAlign w:val="center"/>
          </w:tcPr>
          <w:p w14:paraId="6F3553C1" w14:textId="77777777" w:rsidR="007B3AF7" w:rsidRDefault="007B0343">
            <w:r>
              <w:rPr>
                <w:sz w:val="19"/>
              </w:rPr>
              <w:t>用</w:t>
            </w:r>
            <w:r>
              <w:rPr>
                <w:sz w:val="19"/>
              </w:rPr>
              <w:t xml:space="preserve"> Swift Package Manager </w:t>
            </w:r>
            <w:r>
              <w:rPr>
                <w:sz w:val="19"/>
              </w:rPr>
              <w:t>加</w:t>
            </w:r>
            <w:r>
              <w:rPr>
                <w:sz w:val="19"/>
              </w:rPr>
              <w:t xml:space="preserve"> FirebaseCore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FirebaseAuth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FirebaseFirestore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FirebaseFunctions</w:t>
            </w:r>
          </w:p>
        </w:tc>
      </w:tr>
    </w:tbl>
    <w:p w14:paraId="4C2AF712" w14:textId="77777777" w:rsidR="007B3AF7" w:rsidRDefault="007B3AF7"/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7B3AF7" w14:paraId="0C78682C" w14:textId="77777777">
        <w:trPr>
          <w:jc w:val="center"/>
        </w:trPr>
        <w:tc>
          <w:tcPr>
            <w:tcW w:w="10080" w:type="dxa"/>
            <w:shd w:val="clear" w:color="auto" w:fill="E8F6F3"/>
          </w:tcPr>
          <w:p w14:paraId="27555B29" w14:textId="77777777" w:rsidR="007B3AF7" w:rsidRDefault="007B0343">
            <w:pPr>
              <w:spacing w:after="80"/>
            </w:pPr>
            <w:r>
              <w:rPr>
                <w:b/>
                <w:color w:val="173C5A"/>
                <w:sz w:val="22"/>
              </w:rPr>
              <w:t xml:space="preserve">Firebase </w:t>
            </w:r>
            <w:r>
              <w:rPr>
                <w:b/>
                <w:color w:val="173C5A"/>
                <w:sz w:val="22"/>
              </w:rPr>
              <w:t>注意</w:t>
            </w:r>
          </w:p>
          <w:p w14:paraId="109703C5" w14:textId="77777777" w:rsidR="007B3AF7" w:rsidRDefault="007B0343">
            <w:pPr>
              <w:spacing w:after="0"/>
            </w:pPr>
            <w:r>
              <w:rPr>
                <w:sz w:val="20"/>
              </w:rPr>
              <w:t>第一版即使先不接</w:t>
            </w:r>
            <w:r>
              <w:rPr>
                <w:sz w:val="20"/>
              </w:rPr>
              <w:t xml:space="preserve"> Firebase</w:t>
            </w:r>
            <w:r>
              <w:rPr>
                <w:sz w:val="20"/>
              </w:rPr>
              <w:t>，也要把</w:t>
            </w:r>
            <w:r>
              <w:rPr>
                <w:sz w:val="20"/>
              </w:rPr>
              <w:t xml:space="preserve"> service interface </w:t>
            </w:r>
            <w:r>
              <w:rPr>
                <w:sz w:val="20"/>
              </w:rPr>
              <w:t>留好。之後</w:t>
            </w:r>
            <w:r>
              <w:rPr>
                <w:sz w:val="20"/>
              </w:rPr>
              <w:t xml:space="preserve"> Auth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Firestore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 xml:space="preserve">Functions </w:t>
            </w:r>
            <w:r>
              <w:rPr>
                <w:sz w:val="20"/>
              </w:rPr>
              <w:t>只要替換</w:t>
            </w:r>
            <w:r>
              <w:rPr>
                <w:sz w:val="20"/>
              </w:rPr>
              <w:t xml:space="preserve"> service implementation</w:t>
            </w:r>
            <w:r>
              <w:rPr>
                <w:sz w:val="20"/>
              </w:rPr>
              <w:t>，不要重寫全部畫面。</w:t>
            </w:r>
          </w:p>
        </w:tc>
      </w:tr>
    </w:tbl>
    <w:p w14:paraId="02411E07" w14:textId="77777777" w:rsidR="007B3AF7" w:rsidRDefault="007B3AF7"/>
    <w:p w14:paraId="1729B54F" w14:textId="77777777" w:rsidR="007B3AF7" w:rsidRDefault="007B0343">
      <w:pPr>
        <w:pStyle w:val="1"/>
      </w:pPr>
      <w:r>
        <w:lastRenderedPageBreak/>
        <w:t xml:space="preserve">8. GitHub Desktop </w:t>
      </w:r>
      <w:r>
        <w:t>每天怎麼做</w:t>
      </w:r>
    </w:p>
    <w:p w14:paraId="361D451C" w14:textId="77777777" w:rsidR="007B3AF7" w:rsidRDefault="007B0343">
      <w:pPr>
        <w:pStyle w:val="a"/>
      </w:pPr>
      <w:r>
        <w:t>開始前：</w:t>
      </w:r>
      <w:r>
        <w:t xml:space="preserve">Open GitHub Desktop -&gt; Fetch origin -&gt; </w:t>
      </w:r>
      <w:r>
        <w:t>如果有</w:t>
      </w:r>
      <w:r>
        <w:t xml:space="preserve"> Pull origin </w:t>
      </w:r>
      <w:r>
        <w:t>就先</w:t>
      </w:r>
      <w:r>
        <w:t xml:space="preserve"> pull</w:t>
      </w:r>
      <w:r>
        <w:t>。</w:t>
      </w:r>
    </w:p>
    <w:p w14:paraId="1BF11080" w14:textId="77777777" w:rsidR="007B3AF7" w:rsidRDefault="007B0343">
      <w:pPr>
        <w:pStyle w:val="a"/>
      </w:pPr>
      <w:r>
        <w:t>開</w:t>
      </w:r>
      <w:r>
        <w:t xml:space="preserve"> Xcode </w:t>
      </w:r>
      <w:r>
        <w:t>工作，做一小段可跑的功能。</w:t>
      </w:r>
    </w:p>
    <w:p w14:paraId="0A12C35D" w14:textId="77777777" w:rsidR="007B3AF7" w:rsidRDefault="007B0343">
      <w:pPr>
        <w:pStyle w:val="a"/>
      </w:pPr>
      <w:r>
        <w:t>用</w:t>
      </w:r>
      <w:r>
        <w:t xml:space="preserve"> Simulator </w:t>
      </w:r>
      <w:r>
        <w:t>跑一次，確認沒有明顯壞掉。</w:t>
      </w:r>
    </w:p>
    <w:p w14:paraId="0CDD777E" w14:textId="77777777" w:rsidR="007B3AF7" w:rsidRDefault="007B0343">
      <w:pPr>
        <w:pStyle w:val="a"/>
      </w:pPr>
      <w:r>
        <w:t>回到</w:t>
      </w:r>
      <w:r>
        <w:t xml:space="preserve"> GitHub Desktop </w:t>
      </w:r>
      <w:r>
        <w:t>看</w:t>
      </w:r>
      <w:r>
        <w:t xml:space="preserve"> changes</w:t>
      </w:r>
      <w:r>
        <w:t>，只提交自己這次改的檔案。</w:t>
      </w:r>
    </w:p>
    <w:p w14:paraId="273DD2CC" w14:textId="77777777" w:rsidR="007B3AF7" w:rsidRDefault="007B0343">
      <w:pPr>
        <w:pStyle w:val="a"/>
      </w:pPr>
      <w:r>
        <w:t xml:space="preserve">Commit message </w:t>
      </w:r>
      <w:r>
        <w:t>寫清楚，例如</w:t>
      </w:r>
      <w:r>
        <w:t xml:space="preserve"> Add SwiftUI role choice flow</w:t>
      </w:r>
      <w:r>
        <w:t>。</w:t>
      </w:r>
    </w:p>
    <w:p w14:paraId="09CCB487" w14:textId="77777777" w:rsidR="007B3AF7" w:rsidRDefault="007B0343">
      <w:pPr>
        <w:pStyle w:val="a"/>
      </w:pPr>
      <w:r>
        <w:t>按</w:t>
      </w:r>
      <w:r>
        <w:t xml:space="preserve"> Commit to main</w:t>
      </w:r>
      <w:r>
        <w:t>。</w:t>
      </w:r>
    </w:p>
    <w:p w14:paraId="0D365F69" w14:textId="77777777" w:rsidR="007B3AF7" w:rsidRDefault="007B0343">
      <w:pPr>
        <w:pStyle w:val="a"/>
      </w:pPr>
      <w:r>
        <w:t>按</w:t>
      </w:r>
      <w:r>
        <w:t xml:space="preserve"> Push origin</w:t>
      </w:r>
      <w:r>
        <w:t>。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7B3AF7" w14:paraId="7F99A325" w14:textId="77777777">
        <w:trPr>
          <w:jc w:val="center"/>
        </w:trPr>
        <w:tc>
          <w:tcPr>
            <w:tcW w:w="10080" w:type="dxa"/>
            <w:shd w:val="clear" w:color="auto" w:fill="FCE8E6"/>
          </w:tcPr>
          <w:p w14:paraId="79F6F3BE" w14:textId="77777777" w:rsidR="007B3AF7" w:rsidRDefault="007B0343">
            <w:pPr>
              <w:spacing w:after="80"/>
            </w:pPr>
            <w:r>
              <w:rPr>
                <w:b/>
                <w:color w:val="173C5A"/>
                <w:sz w:val="22"/>
              </w:rPr>
              <w:t>遇到</w:t>
            </w:r>
            <w:r>
              <w:rPr>
                <w:b/>
                <w:color w:val="173C5A"/>
                <w:sz w:val="22"/>
              </w:rPr>
              <w:t xml:space="preserve"> conflict </w:t>
            </w:r>
            <w:r>
              <w:rPr>
                <w:b/>
                <w:color w:val="173C5A"/>
                <w:sz w:val="22"/>
              </w:rPr>
              <w:t>或</w:t>
            </w:r>
            <w:r>
              <w:rPr>
                <w:b/>
                <w:color w:val="173C5A"/>
                <w:sz w:val="22"/>
              </w:rPr>
              <w:t xml:space="preserve"> fork </w:t>
            </w:r>
            <w:r>
              <w:rPr>
                <w:b/>
                <w:color w:val="173C5A"/>
                <w:sz w:val="22"/>
              </w:rPr>
              <w:t>提示</w:t>
            </w:r>
          </w:p>
          <w:p w14:paraId="11F1AD7F" w14:textId="77777777" w:rsidR="007B3AF7" w:rsidRDefault="007B0343">
            <w:pPr>
              <w:spacing w:after="0"/>
            </w:pPr>
            <w:r>
              <w:rPr>
                <w:sz w:val="20"/>
              </w:rPr>
              <w:t>不要猜。先停下來截圖給專案主控看。</w:t>
            </w:r>
            <w:r>
              <w:rPr>
                <w:sz w:val="20"/>
              </w:rPr>
              <w:t xml:space="preserve">fork </w:t>
            </w:r>
            <w:r>
              <w:rPr>
                <w:sz w:val="20"/>
              </w:rPr>
              <w:t>提示通常代表</w:t>
            </w:r>
            <w:r>
              <w:rPr>
                <w:sz w:val="20"/>
              </w:rPr>
              <w:t xml:space="preserve"> collaborator </w:t>
            </w:r>
            <w:r>
              <w:rPr>
                <w:sz w:val="20"/>
              </w:rPr>
              <w:t>權限還沒開；</w:t>
            </w:r>
            <w:r>
              <w:rPr>
                <w:sz w:val="20"/>
              </w:rPr>
              <w:t xml:space="preserve">conflict </w:t>
            </w:r>
            <w:r>
              <w:rPr>
                <w:sz w:val="20"/>
              </w:rPr>
              <w:t>代表</w:t>
            </w:r>
            <w:r>
              <w:rPr>
                <w:sz w:val="20"/>
              </w:rPr>
              <w:t xml:space="preserve"> main </w:t>
            </w:r>
            <w:r>
              <w:rPr>
                <w:sz w:val="20"/>
              </w:rPr>
              <w:t>上有人改了同一段。</w:t>
            </w:r>
          </w:p>
        </w:tc>
      </w:tr>
    </w:tbl>
    <w:p w14:paraId="4414C39E" w14:textId="77777777" w:rsidR="007B3AF7" w:rsidRDefault="007B3AF7"/>
    <w:p w14:paraId="6BA163EE" w14:textId="77777777" w:rsidR="007B3AF7" w:rsidRDefault="007B0343">
      <w:pPr>
        <w:pStyle w:val="1"/>
      </w:pPr>
      <w:r>
        <w:t xml:space="preserve">9. Apple Developer </w:t>
      </w:r>
      <w:r>
        <w:t>通過後要做什麼</w:t>
      </w:r>
    </w:p>
    <w:p w14:paraId="29839201" w14:textId="77777777" w:rsidR="007B3AF7" w:rsidRDefault="007B0343">
      <w:pPr>
        <w:pStyle w:val="a"/>
      </w:pPr>
      <w:r>
        <w:t xml:space="preserve">Account Holder </w:t>
      </w:r>
      <w:r>
        <w:t>確認</w:t>
      </w:r>
      <w:r>
        <w:t xml:space="preserve"> Apple Developer membership active</w:t>
      </w:r>
      <w:r>
        <w:t>。</w:t>
      </w:r>
    </w:p>
    <w:p w14:paraId="3785039C" w14:textId="77777777" w:rsidR="007B3AF7" w:rsidRDefault="007B0343">
      <w:pPr>
        <w:pStyle w:val="a"/>
      </w:pPr>
      <w:r>
        <w:t xml:space="preserve">Account Holder </w:t>
      </w:r>
      <w:r>
        <w:t>登入</w:t>
      </w:r>
      <w:r>
        <w:t xml:space="preserve"> App Store Connect</w:t>
      </w:r>
      <w:r>
        <w:t>。</w:t>
      </w:r>
    </w:p>
    <w:p w14:paraId="04E849F2" w14:textId="77777777" w:rsidR="007B3AF7" w:rsidRDefault="007B0343">
      <w:pPr>
        <w:pStyle w:val="a"/>
      </w:pPr>
      <w:r>
        <w:t>到</w:t>
      </w:r>
      <w:r>
        <w:t xml:space="preserve"> Users and Access </w:t>
      </w:r>
      <w:r>
        <w:t>邀請</w:t>
      </w:r>
      <w:r>
        <w:t xml:space="preserve"> Mac </w:t>
      </w:r>
      <w:r>
        <w:t>隊友。</w:t>
      </w:r>
    </w:p>
    <w:p w14:paraId="5E698D52" w14:textId="77777777" w:rsidR="007B3AF7" w:rsidRDefault="007B0343">
      <w:pPr>
        <w:pStyle w:val="a"/>
      </w:pPr>
      <w:r>
        <w:t>隊友接受邀請。</w:t>
      </w:r>
    </w:p>
    <w:p w14:paraId="125F7CC7" w14:textId="77777777" w:rsidR="007B3AF7" w:rsidRDefault="007B0343">
      <w:pPr>
        <w:pStyle w:val="a"/>
      </w:pPr>
      <w:r>
        <w:t>隊友在</w:t>
      </w:r>
      <w:r>
        <w:t xml:space="preserve"> Xcode </w:t>
      </w:r>
      <w:r>
        <w:t>的</w:t>
      </w:r>
      <w:r>
        <w:t xml:space="preserve"> Team </w:t>
      </w:r>
      <w:r>
        <w:t>選該</w:t>
      </w:r>
      <w:r>
        <w:t xml:space="preserve"> Developer Team</w:t>
      </w:r>
      <w:r>
        <w:t>。</w:t>
      </w:r>
    </w:p>
    <w:p w14:paraId="744286AD" w14:textId="77777777" w:rsidR="007B3AF7" w:rsidRDefault="007B0343">
      <w:pPr>
        <w:pStyle w:val="a"/>
      </w:pPr>
      <w:r>
        <w:t>如果</w:t>
      </w:r>
      <w:r>
        <w:t xml:space="preserve"> signing </w:t>
      </w:r>
      <w:r>
        <w:t>卡住，由</w:t>
      </w:r>
      <w:r>
        <w:t xml:space="preserve"> Account Holder </w:t>
      </w:r>
      <w:r>
        <w:t>幫忙建立</w:t>
      </w:r>
      <w:r>
        <w:t>/</w:t>
      </w:r>
      <w:r>
        <w:t>確認</w:t>
      </w:r>
      <w:r>
        <w:t xml:space="preserve"> Bundle ID</w:t>
      </w:r>
      <w:r>
        <w:t>、</w:t>
      </w:r>
      <w:r>
        <w:t>certificate</w:t>
      </w:r>
      <w:r>
        <w:t>、</w:t>
      </w:r>
      <w:r>
        <w:t>profile</w:t>
      </w:r>
      <w:r>
        <w:t>。</w:t>
      </w:r>
    </w:p>
    <w:p w14:paraId="37359761" w14:textId="77777777" w:rsidR="007B3AF7" w:rsidRDefault="007B0343">
      <w:pPr>
        <w:pStyle w:val="a"/>
      </w:pPr>
      <w:r>
        <w:t>等</w:t>
      </w:r>
      <w:r>
        <w:t xml:space="preserve"> iOS </w:t>
      </w:r>
      <w:r>
        <w:t>本機</w:t>
      </w:r>
      <w:r>
        <w:t xml:space="preserve"> build </w:t>
      </w:r>
      <w:r>
        <w:t>穩定後，再開始第</w:t>
      </w:r>
      <w:r>
        <w:t xml:space="preserve"> 7 </w:t>
      </w:r>
      <w:r>
        <w:t>輪</w:t>
      </w:r>
      <w:r>
        <w:t xml:space="preserve"> TestFlight </w:t>
      </w:r>
      <w:r>
        <w:t>準備。</w:t>
      </w:r>
    </w:p>
    <w:p w14:paraId="1DFD39E2" w14:textId="77777777" w:rsidR="007B3AF7" w:rsidRDefault="007B0343">
      <w:pPr>
        <w:pStyle w:val="1"/>
      </w:pPr>
      <w:r>
        <w:t xml:space="preserve">10. </w:t>
      </w:r>
      <w:r>
        <w:t>完成標準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576"/>
      </w:tblGrid>
      <w:tr w:rsidR="007B3AF7" w14:paraId="266986A3" w14:textId="77777777">
        <w:trPr>
          <w:jc w:val="center"/>
        </w:trPr>
        <w:tc>
          <w:tcPr>
            <w:tcW w:w="2268" w:type="dxa"/>
            <w:shd w:val="clear" w:color="auto" w:fill="173C5A"/>
            <w:vAlign w:val="center"/>
          </w:tcPr>
          <w:p w14:paraId="16A25E2F" w14:textId="77777777" w:rsidR="007B3AF7" w:rsidRDefault="007B0343">
            <w:r>
              <w:rPr>
                <w:b/>
                <w:color w:val="FFFFFF"/>
                <w:sz w:val="19"/>
              </w:rPr>
              <w:t>階段</w:t>
            </w:r>
          </w:p>
        </w:tc>
        <w:tc>
          <w:tcPr>
            <w:tcW w:w="6576" w:type="dxa"/>
            <w:shd w:val="clear" w:color="auto" w:fill="173C5A"/>
            <w:vAlign w:val="center"/>
          </w:tcPr>
          <w:p w14:paraId="6E03E4B3" w14:textId="77777777" w:rsidR="007B3AF7" w:rsidRDefault="007B0343">
            <w:r>
              <w:rPr>
                <w:b/>
                <w:color w:val="FFFFFF"/>
                <w:sz w:val="19"/>
              </w:rPr>
              <w:t>完成標準</w:t>
            </w:r>
          </w:p>
        </w:tc>
      </w:tr>
      <w:tr w:rsidR="007B3AF7" w14:paraId="1FD84F8D" w14:textId="77777777">
        <w:trPr>
          <w:jc w:val="center"/>
        </w:trPr>
        <w:tc>
          <w:tcPr>
            <w:tcW w:w="2268" w:type="dxa"/>
            <w:shd w:val="clear" w:color="auto" w:fill="FAFBFC"/>
            <w:vAlign w:val="center"/>
          </w:tcPr>
          <w:p w14:paraId="395EEC5D" w14:textId="77777777" w:rsidR="007B3AF7" w:rsidRDefault="007B0343">
            <w:r>
              <w:rPr>
                <w:sz w:val="19"/>
              </w:rPr>
              <w:t>本機第一版</w:t>
            </w:r>
          </w:p>
        </w:tc>
        <w:tc>
          <w:tcPr>
            <w:tcW w:w="6576" w:type="dxa"/>
            <w:shd w:val="clear" w:color="auto" w:fill="FAFBFC"/>
            <w:vAlign w:val="center"/>
          </w:tcPr>
          <w:p w14:paraId="099E7AC3" w14:textId="77777777" w:rsidR="007B3AF7" w:rsidRDefault="007B0343">
            <w:r>
              <w:rPr>
                <w:sz w:val="19"/>
              </w:rPr>
              <w:t xml:space="preserve">Simulator </w:t>
            </w:r>
            <w:r>
              <w:rPr>
                <w:sz w:val="19"/>
              </w:rPr>
              <w:t>可開啟，角色選擇、學生端、老師端、志工端主流程可操作</w:t>
            </w:r>
          </w:p>
        </w:tc>
      </w:tr>
      <w:tr w:rsidR="007B3AF7" w14:paraId="0568C9D3" w14:textId="77777777">
        <w:trPr>
          <w:jc w:val="center"/>
        </w:trPr>
        <w:tc>
          <w:tcPr>
            <w:tcW w:w="2268" w:type="dxa"/>
            <w:vAlign w:val="center"/>
          </w:tcPr>
          <w:p w14:paraId="48709D5A" w14:textId="77777777" w:rsidR="007B3AF7" w:rsidRDefault="007B0343">
            <w:r>
              <w:rPr>
                <w:sz w:val="19"/>
              </w:rPr>
              <w:t>學生端</w:t>
            </w:r>
          </w:p>
        </w:tc>
        <w:tc>
          <w:tcPr>
            <w:tcW w:w="6576" w:type="dxa"/>
            <w:vAlign w:val="center"/>
          </w:tcPr>
          <w:p w14:paraId="23516A53" w14:textId="77777777" w:rsidR="007B3AF7" w:rsidRDefault="007B0343">
            <w:r>
              <w:rPr>
                <w:sz w:val="19"/>
              </w:rPr>
              <w:t>可做心情檢測、生成本機每日任務、答題、看到完成鼓勵</w:t>
            </w:r>
          </w:p>
        </w:tc>
      </w:tr>
      <w:tr w:rsidR="007B3AF7" w14:paraId="7B4C91AD" w14:textId="77777777">
        <w:trPr>
          <w:jc w:val="center"/>
        </w:trPr>
        <w:tc>
          <w:tcPr>
            <w:tcW w:w="2268" w:type="dxa"/>
            <w:shd w:val="clear" w:color="auto" w:fill="FAFBFC"/>
            <w:vAlign w:val="center"/>
          </w:tcPr>
          <w:p w14:paraId="201344B3" w14:textId="77777777" w:rsidR="007B3AF7" w:rsidRDefault="007B0343">
            <w:r>
              <w:rPr>
                <w:sz w:val="19"/>
              </w:rPr>
              <w:t>老師端</w:t>
            </w:r>
          </w:p>
        </w:tc>
        <w:tc>
          <w:tcPr>
            <w:tcW w:w="6576" w:type="dxa"/>
            <w:shd w:val="clear" w:color="auto" w:fill="FAFBFC"/>
            <w:vAlign w:val="center"/>
          </w:tcPr>
          <w:p w14:paraId="1E3F3E7A" w14:textId="77777777" w:rsidR="007B3AF7" w:rsidRDefault="007B0343">
            <w:r>
              <w:rPr>
                <w:sz w:val="19"/>
              </w:rPr>
              <w:t>可看到今日概覽、學生隊列、學生詳情</w:t>
            </w:r>
            <w:r>
              <w:rPr>
                <w:sz w:val="19"/>
              </w:rPr>
              <w:t xml:space="preserve"> mock data</w:t>
            </w:r>
          </w:p>
        </w:tc>
      </w:tr>
      <w:tr w:rsidR="007B3AF7" w14:paraId="4A6F4F50" w14:textId="77777777">
        <w:trPr>
          <w:jc w:val="center"/>
        </w:trPr>
        <w:tc>
          <w:tcPr>
            <w:tcW w:w="2268" w:type="dxa"/>
            <w:vAlign w:val="center"/>
          </w:tcPr>
          <w:p w14:paraId="437DA55D" w14:textId="77777777" w:rsidR="007B3AF7" w:rsidRDefault="007B0343">
            <w:r>
              <w:rPr>
                <w:sz w:val="19"/>
              </w:rPr>
              <w:t>志工端</w:t>
            </w:r>
          </w:p>
        </w:tc>
        <w:tc>
          <w:tcPr>
            <w:tcW w:w="6576" w:type="dxa"/>
            <w:vAlign w:val="center"/>
          </w:tcPr>
          <w:p w14:paraId="463DC304" w14:textId="77777777" w:rsidR="007B3AF7" w:rsidRDefault="007B0343">
            <w:r>
              <w:rPr>
                <w:sz w:val="19"/>
              </w:rPr>
              <w:t>只能看到指派項目，不看到整班資料</w:t>
            </w:r>
          </w:p>
        </w:tc>
      </w:tr>
      <w:tr w:rsidR="007B3AF7" w14:paraId="592E44A6" w14:textId="77777777">
        <w:trPr>
          <w:jc w:val="center"/>
        </w:trPr>
        <w:tc>
          <w:tcPr>
            <w:tcW w:w="2268" w:type="dxa"/>
            <w:shd w:val="clear" w:color="auto" w:fill="FAFBFC"/>
            <w:vAlign w:val="center"/>
          </w:tcPr>
          <w:p w14:paraId="2B428841" w14:textId="77777777" w:rsidR="007B3AF7" w:rsidRDefault="007B0343">
            <w:r>
              <w:rPr>
                <w:sz w:val="19"/>
              </w:rPr>
              <w:t>GitHub</w:t>
            </w:r>
          </w:p>
        </w:tc>
        <w:tc>
          <w:tcPr>
            <w:tcW w:w="6576" w:type="dxa"/>
            <w:shd w:val="clear" w:color="auto" w:fill="FAFBFC"/>
            <w:vAlign w:val="center"/>
          </w:tcPr>
          <w:p w14:paraId="3271F770" w14:textId="77777777" w:rsidR="007B3AF7" w:rsidRDefault="007B0343">
            <w:r>
              <w:rPr>
                <w:sz w:val="19"/>
              </w:rPr>
              <w:t>隊友每天</w:t>
            </w:r>
            <w:r>
              <w:rPr>
                <w:sz w:val="19"/>
              </w:rPr>
              <w:t xml:space="preserve"> push main</w:t>
            </w:r>
            <w:r>
              <w:rPr>
                <w:sz w:val="19"/>
              </w:rPr>
              <w:t>，</w:t>
            </w:r>
            <w:r>
              <w:rPr>
                <w:sz w:val="19"/>
              </w:rPr>
              <w:t xml:space="preserve">Windows </w:t>
            </w:r>
            <w:r>
              <w:rPr>
                <w:sz w:val="19"/>
              </w:rPr>
              <w:t>端可</w:t>
            </w:r>
            <w:r>
              <w:rPr>
                <w:sz w:val="19"/>
              </w:rPr>
              <w:t xml:space="preserve"> pull </w:t>
            </w:r>
            <w:r>
              <w:rPr>
                <w:sz w:val="19"/>
              </w:rPr>
              <w:t>到最新</w:t>
            </w:r>
          </w:p>
        </w:tc>
      </w:tr>
      <w:tr w:rsidR="007B3AF7" w14:paraId="707383EA" w14:textId="77777777">
        <w:trPr>
          <w:jc w:val="center"/>
        </w:trPr>
        <w:tc>
          <w:tcPr>
            <w:tcW w:w="2268" w:type="dxa"/>
            <w:vAlign w:val="center"/>
          </w:tcPr>
          <w:p w14:paraId="5F0C80A6" w14:textId="77777777" w:rsidR="007B3AF7" w:rsidRDefault="007B0343">
            <w:r>
              <w:rPr>
                <w:sz w:val="19"/>
              </w:rPr>
              <w:lastRenderedPageBreak/>
              <w:t>Firebase</w:t>
            </w:r>
          </w:p>
        </w:tc>
        <w:tc>
          <w:tcPr>
            <w:tcW w:w="6576" w:type="dxa"/>
            <w:vAlign w:val="center"/>
          </w:tcPr>
          <w:p w14:paraId="7DB0532B" w14:textId="77777777" w:rsidR="007B3AF7" w:rsidRDefault="007B0343">
            <w:r>
              <w:rPr>
                <w:sz w:val="19"/>
              </w:rPr>
              <w:t xml:space="preserve">plist </w:t>
            </w:r>
            <w:r>
              <w:rPr>
                <w:sz w:val="19"/>
              </w:rPr>
              <w:t>和</w:t>
            </w:r>
            <w:r>
              <w:rPr>
                <w:sz w:val="19"/>
              </w:rPr>
              <w:t xml:space="preserve"> SDK </w:t>
            </w:r>
            <w:r>
              <w:rPr>
                <w:sz w:val="19"/>
              </w:rPr>
              <w:t>接上後仍保留</w:t>
            </w:r>
            <w:r>
              <w:rPr>
                <w:sz w:val="19"/>
              </w:rPr>
              <w:t xml:space="preserve"> local fallback</w:t>
            </w:r>
          </w:p>
        </w:tc>
      </w:tr>
      <w:tr w:rsidR="007B3AF7" w14:paraId="19948706" w14:textId="77777777">
        <w:trPr>
          <w:jc w:val="center"/>
        </w:trPr>
        <w:tc>
          <w:tcPr>
            <w:tcW w:w="2268" w:type="dxa"/>
            <w:shd w:val="clear" w:color="auto" w:fill="FAFBFC"/>
            <w:vAlign w:val="center"/>
          </w:tcPr>
          <w:p w14:paraId="1A98AC69" w14:textId="77777777" w:rsidR="007B3AF7" w:rsidRDefault="007B0343">
            <w:r>
              <w:rPr>
                <w:sz w:val="19"/>
              </w:rPr>
              <w:t xml:space="preserve">TestFlight </w:t>
            </w:r>
            <w:r>
              <w:rPr>
                <w:sz w:val="19"/>
              </w:rPr>
              <w:t>前</w:t>
            </w:r>
          </w:p>
        </w:tc>
        <w:tc>
          <w:tcPr>
            <w:tcW w:w="6576" w:type="dxa"/>
            <w:shd w:val="clear" w:color="auto" w:fill="FAFBFC"/>
            <w:vAlign w:val="center"/>
          </w:tcPr>
          <w:p w14:paraId="6E1AEA1F" w14:textId="77777777" w:rsidR="007B3AF7" w:rsidRDefault="007B0343">
            <w:r>
              <w:rPr>
                <w:sz w:val="19"/>
              </w:rPr>
              <w:t>Apple Developer active</w:t>
            </w:r>
            <w:r>
              <w:rPr>
                <w:sz w:val="19"/>
              </w:rPr>
              <w:t>、隊友有權限、</w:t>
            </w:r>
            <w:r>
              <w:rPr>
                <w:sz w:val="19"/>
              </w:rPr>
              <w:t xml:space="preserve">Xcode build </w:t>
            </w:r>
            <w:r>
              <w:rPr>
                <w:sz w:val="19"/>
              </w:rPr>
              <w:t>可</w:t>
            </w:r>
            <w:r>
              <w:rPr>
                <w:sz w:val="19"/>
              </w:rPr>
              <w:t xml:space="preserve"> archive</w:t>
            </w:r>
          </w:p>
        </w:tc>
      </w:tr>
    </w:tbl>
    <w:p w14:paraId="720CAA0C" w14:textId="77777777" w:rsidR="007B3AF7" w:rsidRDefault="007B3AF7"/>
    <w:sectPr w:rsidR="007B3AF7" w:rsidSect="00034616">
      <w:footerReference w:type="default" r:id="rId10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A1208E" w14:textId="77777777" w:rsidR="007B0343" w:rsidRDefault="007B0343">
      <w:pPr>
        <w:spacing w:after="0" w:line="240" w:lineRule="auto"/>
      </w:pPr>
      <w:r>
        <w:separator/>
      </w:r>
    </w:p>
  </w:endnote>
  <w:endnote w:type="continuationSeparator" w:id="0">
    <w:p w14:paraId="0515EC1B" w14:textId="77777777" w:rsidR="007B0343" w:rsidRDefault="007B03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7EBFED" w14:textId="77777777" w:rsidR="007B3AF7" w:rsidRDefault="007B0343">
    <w:pPr>
      <w:pStyle w:val="a7"/>
      <w:jc w:val="center"/>
    </w:pPr>
    <w:r>
      <w:rPr>
        <w:color w:val="5F7182"/>
        <w:sz w:val="16"/>
      </w:rPr>
      <w:t xml:space="preserve">English+ iOS / TestFlight </w:t>
    </w:r>
    <w:r>
      <w:rPr>
        <w:color w:val="5F7182"/>
        <w:sz w:val="16"/>
      </w:rPr>
      <w:t>交接手冊</w:t>
    </w:r>
    <w:r>
      <w:rPr>
        <w:color w:val="5F7182"/>
        <w:sz w:val="16"/>
      </w:rPr>
      <w:t xml:space="preserve"> | 2026-06-11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A03802" w14:textId="77777777" w:rsidR="007B0343" w:rsidRDefault="007B0343">
      <w:pPr>
        <w:spacing w:after="0" w:line="240" w:lineRule="auto"/>
      </w:pPr>
      <w:r>
        <w:separator/>
      </w:r>
    </w:p>
  </w:footnote>
  <w:footnote w:type="continuationSeparator" w:id="0">
    <w:p w14:paraId="1E3B8EA8" w14:textId="77777777" w:rsidR="007B0343" w:rsidRDefault="007B034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98922056">
    <w:abstractNumId w:val="8"/>
  </w:num>
  <w:num w:numId="2" w16cid:durableId="1778716566">
    <w:abstractNumId w:val="6"/>
  </w:num>
  <w:num w:numId="3" w16cid:durableId="332611731">
    <w:abstractNumId w:val="5"/>
  </w:num>
  <w:num w:numId="4" w16cid:durableId="2100329505">
    <w:abstractNumId w:val="4"/>
  </w:num>
  <w:num w:numId="5" w16cid:durableId="1453666209">
    <w:abstractNumId w:val="7"/>
  </w:num>
  <w:num w:numId="6" w16cid:durableId="1139028901">
    <w:abstractNumId w:val="3"/>
  </w:num>
  <w:num w:numId="7" w16cid:durableId="976912284">
    <w:abstractNumId w:val="2"/>
  </w:num>
  <w:num w:numId="8" w16cid:durableId="1720209227">
    <w:abstractNumId w:val="1"/>
  </w:num>
  <w:num w:numId="9" w16cid:durableId="5195143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A43DF"/>
    <w:rsid w:val="007B0343"/>
    <w:rsid w:val="007B3AF7"/>
    <w:rsid w:val="00AA1D8D"/>
    <w:rsid w:val="00B47730"/>
    <w:rsid w:val="00CB0664"/>
    <w:rsid w:val="00E27DF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04BC059"/>
  <w14:defaultImageDpi w14:val="300"/>
  <w15:docId w15:val="{85B9BD89-75B4-4AD3-BCC3-6B15E4C1A0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83" w:lineRule="auto"/>
    </w:pPr>
    <w:rPr>
      <w:rFonts w:ascii="微軟正黑體" w:eastAsia="微軟正黑體" w:hAnsi="微軟正黑體"/>
      <w:color w:val="172B3A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/>
      <w:b/>
      <w:bCs/>
      <w:color w:val="173C5A"/>
      <w:sz w:val="3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/>
      <w:b/>
      <w:bCs/>
      <w:color w:val="1C7C7D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73C5A"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1780</Words>
  <Characters>4791</Characters>
  <Application>Microsoft Office Word</Application>
  <DocSecurity>0</DocSecurity>
  <Lines>252</Lines>
  <Paragraphs>226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品睿 陳</cp:lastModifiedBy>
  <cp:revision>2</cp:revision>
  <dcterms:created xsi:type="dcterms:W3CDTF">2013-12-23T23:15:00Z</dcterms:created>
  <dcterms:modified xsi:type="dcterms:W3CDTF">2026-06-11T02:41:00Z</dcterms:modified>
  <cp:category/>
</cp:coreProperties>
</file>